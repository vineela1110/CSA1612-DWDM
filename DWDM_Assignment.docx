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31943" w14:textId="77777777" w:rsidR="00EE0D2F" w:rsidRDefault="00EE0D2F" w:rsidP="00EE0D2F">
      <w:pPr>
        <w:jc w:val="center"/>
        <w:rPr>
          <w:b/>
          <w:bCs/>
          <w:sz w:val="34"/>
          <w:szCs w:val="34"/>
        </w:rPr>
      </w:pPr>
      <w:r>
        <w:rPr>
          <w:b/>
          <w:bCs/>
          <w:sz w:val="34"/>
          <w:szCs w:val="34"/>
        </w:rPr>
        <w:t>SIMATS ENGINEERING</w:t>
      </w:r>
    </w:p>
    <w:p w14:paraId="6D2CD92F" w14:textId="3AEC502C" w:rsidR="00EE0D2F" w:rsidRDefault="00EE0D2F" w:rsidP="00EE0D2F">
      <w:pPr>
        <w:jc w:val="center"/>
        <w:rPr>
          <w:b/>
          <w:bCs/>
          <w:sz w:val="28"/>
          <w:szCs w:val="28"/>
        </w:rPr>
      </w:pPr>
      <w:r>
        <w:rPr>
          <w:b/>
          <w:bCs/>
          <w:sz w:val="28"/>
          <w:szCs w:val="28"/>
        </w:rPr>
        <w:t xml:space="preserve">ASSESSMENT </w:t>
      </w:r>
    </w:p>
    <w:p w14:paraId="21FA88C1" w14:textId="77777777" w:rsidR="00EE0D2F" w:rsidRDefault="00EE0D2F" w:rsidP="00EE0D2F">
      <w:pPr>
        <w:rPr>
          <w:b/>
          <w:bCs/>
          <w:sz w:val="34"/>
          <w:szCs w:val="34"/>
        </w:rPr>
      </w:pPr>
    </w:p>
    <w:p w14:paraId="0F36AD43" w14:textId="4FC4306F" w:rsidR="00EE0D2F" w:rsidRDefault="00EE0D2F" w:rsidP="00EE0D2F">
      <w:pPr>
        <w:jc w:val="center"/>
        <w:rPr>
          <w:b/>
          <w:bCs/>
        </w:rPr>
      </w:pPr>
      <w:r>
        <w:rPr>
          <w:b/>
          <w:bCs/>
        </w:rPr>
        <w:t xml:space="preserve">COURSE </w:t>
      </w:r>
      <w:proofErr w:type="gramStart"/>
      <w:r>
        <w:rPr>
          <w:b/>
          <w:bCs/>
        </w:rPr>
        <w:t>NAME:CSA</w:t>
      </w:r>
      <w:proofErr w:type="gramEnd"/>
      <w:r>
        <w:rPr>
          <w:b/>
          <w:bCs/>
        </w:rPr>
        <w:t>16</w:t>
      </w:r>
      <w:r>
        <w:rPr>
          <w:b/>
          <w:bCs/>
        </w:rPr>
        <w:t xml:space="preserve">12 </w:t>
      </w:r>
      <w:r>
        <w:rPr>
          <w:b/>
          <w:bCs/>
        </w:rPr>
        <w:t xml:space="preserve"> </w:t>
      </w:r>
      <w:r>
        <w:rPr>
          <w:b/>
          <w:bCs/>
        </w:rPr>
        <w:t xml:space="preserve">            </w:t>
      </w:r>
      <w:r>
        <w:rPr>
          <w:b/>
          <w:bCs/>
        </w:rPr>
        <w:t xml:space="preserve"> COURSE CODE:</w:t>
      </w:r>
      <w:r w:rsidRPr="00EE269D">
        <w:t xml:space="preserve"> </w:t>
      </w:r>
      <w:r w:rsidRPr="00EE269D">
        <w:rPr>
          <w:b/>
          <w:bCs/>
        </w:rPr>
        <w:t>Data Warehousing and Data Mining</w:t>
      </w:r>
      <w:r>
        <w:rPr>
          <w:b/>
          <w:bCs/>
        </w:rPr>
        <w:tab/>
      </w:r>
    </w:p>
    <w:p w14:paraId="7EE53582" w14:textId="77777777" w:rsidR="00EE0D2F" w:rsidRDefault="00EE0D2F" w:rsidP="00EE0D2F">
      <w:pPr>
        <w:jc w:val="center"/>
        <w:rPr>
          <w:b/>
          <w:bCs/>
        </w:rPr>
      </w:pPr>
    </w:p>
    <w:p w14:paraId="64B9EF43" w14:textId="77777777" w:rsidR="00EE0D2F" w:rsidRPr="00EE0D2F" w:rsidRDefault="00EE0D2F" w:rsidP="00EE0D2F">
      <w:pPr>
        <w:jc w:val="both"/>
      </w:pPr>
      <w:r w:rsidRPr="00EE0D2F">
        <w:t>I</w:t>
      </w:r>
      <w:r w:rsidRPr="00EE0D2F">
        <w:rPr>
          <w:b/>
          <w:bCs/>
        </w:rPr>
        <w:t xml:space="preserve">, </w:t>
      </w:r>
      <w:r w:rsidRPr="00EE0D2F">
        <w:t>M. Vineela</w:t>
      </w:r>
      <w:r w:rsidRPr="00EE0D2F">
        <w:rPr>
          <w:b/>
          <w:bCs/>
        </w:rPr>
        <w:t xml:space="preserve"> </w:t>
      </w:r>
      <w:r w:rsidRPr="00EE0D2F">
        <w:t>certify that this submission is my original work and that I have adhered to the guidelines specified for this assessment.</w:t>
      </w:r>
    </w:p>
    <w:p w14:paraId="4C1CDBAB" w14:textId="77777777" w:rsidR="00EE0D2F" w:rsidRPr="00EE0D2F" w:rsidRDefault="00EE0D2F" w:rsidP="00EE0D2F">
      <w:pPr>
        <w:jc w:val="both"/>
      </w:pPr>
      <w:r w:rsidRPr="00EE0D2F">
        <w:t>I understand that any violation of academic integrity rules will result in disciplinary action.</w:t>
      </w:r>
    </w:p>
    <w:p w14:paraId="0A241268" w14:textId="77777777" w:rsidR="00EE0D2F" w:rsidRPr="00EE0D2F" w:rsidRDefault="00EE0D2F" w:rsidP="00EE0D2F"/>
    <w:p w14:paraId="24E2C6BF" w14:textId="77777777" w:rsidR="00EE0D2F" w:rsidRPr="00EE0D2F" w:rsidRDefault="00EE0D2F" w:rsidP="00EE0D2F">
      <w:pPr>
        <w:rPr>
          <w:b/>
          <w:bCs/>
        </w:rPr>
      </w:pPr>
      <w:r w:rsidRPr="00EE0D2F">
        <w:rPr>
          <w:b/>
          <w:bCs/>
        </w:rPr>
        <w:t xml:space="preserve">Signature of the student: </w:t>
      </w:r>
      <w:r w:rsidRPr="00EE0D2F">
        <w:t>Vineela</w:t>
      </w:r>
    </w:p>
    <w:p w14:paraId="3846A0FA" w14:textId="77777777" w:rsidR="00EE0D2F" w:rsidRDefault="00EE0D2F" w:rsidP="00EE0D2F">
      <w:pPr>
        <w:rPr>
          <w:b/>
          <w:sz w:val="24"/>
          <w:szCs w:val="24"/>
        </w:rPr>
      </w:pPr>
    </w:p>
    <w:p w14:paraId="39C3B582" w14:textId="514752F7" w:rsidR="00B9095E" w:rsidRPr="00B9095E" w:rsidRDefault="00B9095E" w:rsidP="00B9095E">
      <w:pPr>
        <w:jc w:val="center"/>
        <w:rPr>
          <w:b/>
          <w:sz w:val="24"/>
          <w:szCs w:val="24"/>
        </w:rPr>
      </w:pPr>
      <w:r w:rsidRPr="00B9095E">
        <w:rPr>
          <w:b/>
          <w:sz w:val="24"/>
          <w:szCs w:val="24"/>
        </w:rPr>
        <w:t>CSA16 – DATA WAREHOUSING AND DATA MINING – ASSIGNMENT</w:t>
      </w:r>
    </w:p>
    <w:tbl>
      <w:tblPr>
        <w:tblStyle w:val="TableGrid"/>
        <w:tblW w:w="0" w:type="auto"/>
        <w:jc w:val="center"/>
        <w:tblLook w:val="04A0" w:firstRow="1" w:lastRow="0" w:firstColumn="1" w:lastColumn="0" w:noHBand="0" w:noVBand="1"/>
      </w:tblPr>
      <w:tblGrid>
        <w:gridCol w:w="4870"/>
        <w:gridCol w:w="4880"/>
      </w:tblGrid>
      <w:tr w:rsidR="00B9095E" w:rsidRPr="00B9095E" w14:paraId="41F9DCE2" w14:textId="77777777" w:rsidTr="009478C1">
        <w:trPr>
          <w:jc w:val="center"/>
        </w:trPr>
        <w:tc>
          <w:tcPr>
            <w:tcW w:w="4870" w:type="dxa"/>
            <w:vAlign w:val="center"/>
          </w:tcPr>
          <w:p w14:paraId="255194DE" w14:textId="77777777" w:rsidR="00B9095E" w:rsidRPr="00B9095E" w:rsidRDefault="00B9095E" w:rsidP="009478C1">
            <w:pPr>
              <w:rPr>
                <w:sz w:val="24"/>
                <w:szCs w:val="24"/>
              </w:rPr>
            </w:pPr>
            <w:r w:rsidRPr="00B9095E">
              <w:rPr>
                <w:b/>
                <w:sz w:val="24"/>
                <w:szCs w:val="24"/>
              </w:rPr>
              <w:t>Assignment Title</w:t>
            </w:r>
          </w:p>
        </w:tc>
        <w:tc>
          <w:tcPr>
            <w:tcW w:w="4880" w:type="dxa"/>
            <w:vAlign w:val="center"/>
          </w:tcPr>
          <w:p w14:paraId="45C8C351" w14:textId="77777777" w:rsidR="00B9095E" w:rsidRPr="00B9095E" w:rsidRDefault="00B9095E" w:rsidP="00B9095E">
            <w:pPr>
              <w:numPr>
                <w:ilvl w:val="0"/>
                <w:numId w:val="10"/>
              </w:numPr>
              <w:spacing w:before="100" w:beforeAutospacing="1" w:after="30" w:afterAutospacing="1"/>
              <w:ind w:left="259" w:hanging="173"/>
              <w:rPr>
                <w:sz w:val="24"/>
                <w:szCs w:val="24"/>
              </w:rPr>
            </w:pPr>
            <w:r w:rsidRPr="00B9095E">
              <w:rPr>
                <w:sz w:val="24"/>
                <w:szCs w:val="24"/>
              </w:rPr>
              <w:t>Design and Development of an Integrated Data Warehouse and Data Mining System for Retail Sales Analytics and Customer Classification</w:t>
            </w:r>
          </w:p>
        </w:tc>
      </w:tr>
      <w:tr w:rsidR="00B9095E" w:rsidRPr="00B9095E" w14:paraId="79AF7658" w14:textId="77777777" w:rsidTr="009478C1">
        <w:trPr>
          <w:jc w:val="center"/>
        </w:trPr>
        <w:tc>
          <w:tcPr>
            <w:tcW w:w="4870" w:type="dxa"/>
            <w:vAlign w:val="center"/>
          </w:tcPr>
          <w:p w14:paraId="299B9781" w14:textId="77777777" w:rsidR="00B9095E" w:rsidRPr="00B9095E" w:rsidRDefault="00B9095E" w:rsidP="009478C1">
            <w:pPr>
              <w:rPr>
                <w:sz w:val="24"/>
                <w:szCs w:val="24"/>
              </w:rPr>
            </w:pPr>
            <w:r w:rsidRPr="00B9095E">
              <w:rPr>
                <w:b/>
                <w:sz w:val="24"/>
                <w:szCs w:val="24"/>
              </w:rPr>
              <w:t>Course Outcome(s) – CO</w:t>
            </w:r>
          </w:p>
        </w:tc>
        <w:tc>
          <w:tcPr>
            <w:tcW w:w="4880" w:type="dxa"/>
            <w:vAlign w:val="center"/>
          </w:tcPr>
          <w:p w14:paraId="510FFBB1" w14:textId="77777777" w:rsidR="00B9095E" w:rsidRPr="00B9095E" w:rsidRDefault="00B9095E" w:rsidP="00B9095E">
            <w:pPr>
              <w:numPr>
                <w:ilvl w:val="0"/>
                <w:numId w:val="10"/>
              </w:numPr>
              <w:spacing w:before="100" w:beforeAutospacing="1" w:after="30" w:afterAutospacing="1"/>
              <w:ind w:left="259" w:hanging="173"/>
              <w:rPr>
                <w:sz w:val="24"/>
                <w:szCs w:val="24"/>
              </w:rPr>
            </w:pPr>
            <w:r w:rsidRPr="00B9095E">
              <w:rPr>
                <w:b/>
                <w:bCs/>
                <w:sz w:val="24"/>
                <w:szCs w:val="24"/>
              </w:rPr>
              <w:t>CO1</w:t>
            </w:r>
            <w:r w:rsidRPr="00B9095E">
              <w:rPr>
                <w:sz w:val="24"/>
                <w:szCs w:val="24"/>
              </w:rPr>
              <w:t xml:space="preserve">: Design data warehouse architectures with appropriate dimensional models for effective decision support systems. </w:t>
            </w:r>
          </w:p>
          <w:p w14:paraId="6D37883E" w14:textId="2FC7BD24" w:rsidR="00B9095E" w:rsidRPr="00B9095E" w:rsidRDefault="00B9095E" w:rsidP="00B9095E">
            <w:pPr>
              <w:numPr>
                <w:ilvl w:val="0"/>
                <w:numId w:val="10"/>
              </w:numPr>
              <w:spacing w:before="100" w:beforeAutospacing="1" w:after="30" w:afterAutospacing="1"/>
              <w:ind w:left="259" w:hanging="173"/>
              <w:rPr>
                <w:sz w:val="24"/>
                <w:szCs w:val="24"/>
              </w:rPr>
            </w:pPr>
            <w:r w:rsidRPr="00B9095E">
              <w:rPr>
                <w:b/>
                <w:bCs/>
                <w:sz w:val="24"/>
                <w:szCs w:val="24"/>
              </w:rPr>
              <w:t>CO2</w:t>
            </w:r>
            <w:r w:rsidRPr="00B9095E">
              <w:rPr>
                <w:sz w:val="24"/>
                <w:szCs w:val="24"/>
              </w:rPr>
              <w:t xml:space="preserve">: Apply suitable Data </w:t>
            </w:r>
            <w:r w:rsidR="005A44F2" w:rsidRPr="00B9095E">
              <w:rPr>
                <w:sz w:val="24"/>
                <w:szCs w:val="24"/>
              </w:rPr>
              <w:t>Preprocessing</w:t>
            </w:r>
            <w:r w:rsidRPr="00B9095E">
              <w:rPr>
                <w:sz w:val="24"/>
                <w:szCs w:val="24"/>
              </w:rPr>
              <w:t xml:space="preserve"> techniques like Data cleaning, Data integration, Data transformation and data </w:t>
            </w:r>
            <w:r w:rsidR="005A44F2" w:rsidRPr="00B9095E">
              <w:rPr>
                <w:sz w:val="24"/>
                <w:szCs w:val="24"/>
              </w:rPr>
              <w:t>Reduction,</w:t>
            </w:r>
            <w:r w:rsidRPr="00B9095E">
              <w:rPr>
                <w:sz w:val="24"/>
                <w:szCs w:val="24"/>
              </w:rPr>
              <w:t xml:space="preserve"> for effective data preparation. </w:t>
            </w:r>
          </w:p>
          <w:p w14:paraId="0672B5A7" w14:textId="77777777" w:rsidR="00B9095E" w:rsidRPr="00B9095E" w:rsidRDefault="00B9095E" w:rsidP="00B9095E">
            <w:pPr>
              <w:numPr>
                <w:ilvl w:val="0"/>
                <w:numId w:val="10"/>
              </w:numPr>
              <w:spacing w:before="100" w:beforeAutospacing="1" w:after="30" w:afterAutospacing="1"/>
              <w:ind w:left="259" w:hanging="173"/>
              <w:rPr>
                <w:sz w:val="24"/>
                <w:szCs w:val="24"/>
              </w:rPr>
            </w:pPr>
            <w:r w:rsidRPr="00B9095E">
              <w:rPr>
                <w:b/>
                <w:bCs/>
                <w:sz w:val="24"/>
                <w:szCs w:val="24"/>
              </w:rPr>
              <w:t>CO3:</w:t>
            </w:r>
            <w:r w:rsidRPr="00B9095E">
              <w:rPr>
                <w:sz w:val="24"/>
                <w:szCs w:val="24"/>
              </w:rPr>
              <w:t xml:space="preserve"> Evaluate the effectiveness of classification techniques on real-time data for accurate prediction, enabling informed decision-making.</w:t>
            </w:r>
          </w:p>
        </w:tc>
      </w:tr>
      <w:tr w:rsidR="00B9095E" w:rsidRPr="00B9095E" w14:paraId="37403E17" w14:textId="77777777" w:rsidTr="009478C1">
        <w:trPr>
          <w:jc w:val="center"/>
        </w:trPr>
        <w:tc>
          <w:tcPr>
            <w:tcW w:w="4870" w:type="dxa"/>
            <w:vAlign w:val="center"/>
          </w:tcPr>
          <w:p w14:paraId="5B5C1464" w14:textId="77777777" w:rsidR="00B9095E" w:rsidRPr="00B9095E" w:rsidRDefault="00B9095E" w:rsidP="009478C1">
            <w:pPr>
              <w:rPr>
                <w:sz w:val="24"/>
                <w:szCs w:val="24"/>
              </w:rPr>
            </w:pPr>
            <w:r w:rsidRPr="00B9095E">
              <w:rPr>
                <w:b/>
                <w:sz w:val="24"/>
                <w:szCs w:val="24"/>
              </w:rPr>
              <w:t>Bloom's Taxonomy Level</w:t>
            </w:r>
          </w:p>
        </w:tc>
        <w:tc>
          <w:tcPr>
            <w:tcW w:w="4880" w:type="dxa"/>
            <w:vAlign w:val="center"/>
          </w:tcPr>
          <w:p w14:paraId="76871512" w14:textId="77777777" w:rsidR="00B9095E" w:rsidRPr="00B9095E" w:rsidRDefault="00B9095E" w:rsidP="00B9095E">
            <w:pPr>
              <w:numPr>
                <w:ilvl w:val="0"/>
                <w:numId w:val="10"/>
              </w:numPr>
              <w:spacing w:before="100" w:beforeAutospacing="1" w:after="30" w:afterAutospacing="1"/>
              <w:ind w:left="259" w:hanging="173"/>
              <w:rPr>
                <w:sz w:val="24"/>
                <w:szCs w:val="24"/>
              </w:rPr>
            </w:pPr>
            <w:r w:rsidRPr="00B9095E">
              <w:rPr>
                <w:sz w:val="24"/>
                <w:szCs w:val="24"/>
              </w:rPr>
              <w:t>L3 – Apply; L4 – Analyze; L5 – Evaluate; L6 – Create</w:t>
            </w:r>
          </w:p>
        </w:tc>
      </w:tr>
      <w:tr w:rsidR="00B9095E" w:rsidRPr="00B9095E" w14:paraId="3CDB977E" w14:textId="77777777" w:rsidTr="009478C1">
        <w:trPr>
          <w:jc w:val="center"/>
        </w:trPr>
        <w:tc>
          <w:tcPr>
            <w:tcW w:w="4870" w:type="dxa"/>
            <w:vAlign w:val="center"/>
          </w:tcPr>
          <w:p w14:paraId="369AB739" w14:textId="77777777" w:rsidR="00B9095E" w:rsidRPr="00B9095E" w:rsidRDefault="00B9095E" w:rsidP="009478C1">
            <w:pPr>
              <w:rPr>
                <w:sz w:val="24"/>
                <w:szCs w:val="24"/>
              </w:rPr>
            </w:pPr>
            <w:r w:rsidRPr="00B9095E">
              <w:rPr>
                <w:b/>
                <w:sz w:val="24"/>
                <w:szCs w:val="24"/>
              </w:rPr>
              <w:t>SDG Mapping</w:t>
            </w:r>
          </w:p>
        </w:tc>
        <w:tc>
          <w:tcPr>
            <w:tcW w:w="4880" w:type="dxa"/>
            <w:vAlign w:val="center"/>
          </w:tcPr>
          <w:p w14:paraId="6873C864" w14:textId="77777777" w:rsidR="00B9095E" w:rsidRPr="00B9095E" w:rsidRDefault="00B9095E" w:rsidP="00B9095E">
            <w:pPr>
              <w:numPr>
                <w:ilvl w:val="0"/>
                <w:numId w:val="10"/>
              </w:numPr>
              <w:spacing w:before="100" w:beforeAutospacing="1" w:after="30" w:afterAutospacing="1"/>
              <w:ind w:left="259" w:hanging="173"/>
              <w:rPr>
                <w:sz w:val="24"/>
                <w:szCs w:val="24"/>
              </w:rPr>
            </w:pPr>
            <w:r w:rsidRPr="00B9095E">
              <w:rPr>
                <w:sz w:val="24"/>
                <w:szCs w:val="24"/>
              </w:rPr>
              <w:t>SDG 8 – Decent Work and Economic Growth; SDG 9 – Industry, Innovation and Infrastructure; SDG 12 – Responsible Consumption and Production</w:t>
            </w:r>
          </w:p>
        </w:tc>
      </w:tr>
    </w:tbl>
    <w:p w14:paraId="4F4F9D95" w14:textId="77777777" w:rsidR="00B9095E" w:rsidRPr="00B9095E" w:rsidRDefault="00B9095E" w:rsidP="00B9095E">
      <w:pPr>
        <w:rPr>
          <w:sz w:val="24"/>
          <w:szCs w:val="24"/>
        </w:rPr>
      </w:pPr>
    </w:p>
    <w:p w14:paraId="3C5D2AAE" w14:textId="13C05F8D" w:rsidR="00B9095E" w:rsidRPr="00B9095E" w:rsidRDefault="00B9095E" w:rsidP="00B9095E">
      <w:pPr>
        <w:rPr>
          <w:sz w:val="24"/>
          <w:szCs w:val="24"/>
        </w:rPr>
      </w:pPr>
      <w:r w:rsidRPr="00B9095E">
        <w:rPr>
          <w:b/>
          <w:sz w:val="24"/>
          <w:szCs w:val="24"/>
        </w:rPr>
        <w:t>Assignment Problem / Challenge</w:t>
      </w:r>
    </w:p>
    <w:p w14:paraId="492E3DD9" w14:textId="797A69F4" w:rsidR="0050182B" w:rsidRDefault="00B9095E" w:rsidP="00B9095E">
      <w:pPr>
        <w:jc w:val="both"/>
        <w:rPr>
          <w:sz w:val="24"/>
          <w:szCs w:val="24"/>
        </w:rPr>
      </w:pPr>
      <w:r w:rsidRPr="00B9095E">
        <w:rPr>
          <w:sz w:val="24"/>
          <w:szCs w:val="24"/>
        </w:rPr>
        <w:lastRenderedPageBreak/>
        <w:t>Design, implement, analyze and evaluate an integrated Data Warehousing and Data Mining solution for a retail organization that maintains large volumes of sales, customer, product, store, payment and transaction-date information across multiple operational databases. The proposed solution shall integrate data from multiple sources using ETL, design an appropriate Star or Snowflake Schema, and perform OLAP-based multidimensional analysis of retail sales. The system shall include data cleaning, integration, transformation, reduction and discretization techniques to prepare the dataset for mining. Students shall perform at least five OLAP operations, namely Roll-up, Drill-down, Slice, Dice and Pivot, to identify meaningful sales trends, product performance, regional performance and customer purchasing behavior. The solution shall further develop and compare at least three classification models, such as Decision Tree, Naïve Bayes and Support Vector Machine, for predicting customer value or another suitable classification target. Model performance shall be evaluated using Accuracy, Precision, Recall, F1-score, Confusion Matrix and Cross-validation. Students shall implement the proposed solution using KNIME and/or Weka, provide appropriate workflow screenshots, analytical reports, graphs and classification results, and justify the selection of the best-performing model based on experimental evidence. The final solution shall be evaluated in terms of analytical accuracy, data quality, classification performance, scalability, computational feasibility and business usefulness, while also considering data privacy, responsible data handling, sustainability and ethical use of predictive models.</w:t>
      </w:r>
    </w:p>
    <w:p w14:paraId="6CB78DAA" w14:textId="77777777" w:rsidR="00341F30" w:rsidRDefault="00341F30" w:rsidP="00341F30">
      <w:pPr>
        <w:spacing w:before="300" w:after="160"/>
        <w:rPr>
          <w:rFonts w:ascii="Cambria" w:eastAsia="Cambria" w:hAnsi="Cambria" w:cs="Cambria"/>
          <w:b/>
          <w:bCs/>
          <w:sz w:val="24"/>
          <w:szCs w:val="24"/>
        </w:rPr>
      </w:pPr>
      <w:r>
        <w:rPr>
          <w:rFonts w:ascii="Cambria" w:eastAsia="Cambria" w:hAnsi="Cambria" w:cs="Cambria"/>
          <w:b/>
          <w:bCs/>
          <w:sz w:val="24"/>
          <w:szCs w:val="24"/>
        </w:rPr>
        <w:t>Assessment Rubrics</w:t>
      </w:r>
    </w:p>
    <w:p w14:paraId="58C2AB64" w14:textId="77777777" w:rsidR="00341F30" w:rsidRDefault="00341F30" w:rsidP="00341F30">
      <w:pPr>
        <w:rPr>
          <w:b/>
          <w:bCs/>
          <w:sz w:val="24"/>
          <w:szCs w:val="24"/>
        </w:rPr>
      </w:pPr>
    </w:p>
    <w:tbl>
      <w:tblPr>
        <w:tblStyle w:val="TableGrid"/>
        <w:tblW w:w="0" w:type="auto"/>
        <w:jc w:val="center"/>
        <w:tblLook w:val="04A0" w:firstRow="1" w:lastRow="0" w:firstColumn="1" w:lastColumn="0" w:noHBand="0" w:noVBand="1"/>
      </w:tblPr>
      <w:tblGrid>
        <w:gridCol w:w="1668"/>
        <w:gridCol w:w="770"/>
        <w:gridCol w:w="2259"/>
        <w:gridCol w:w="1822"/>
        <w:gridCol w:w="2020"/>
        <w:gridCol w:w="1819"/>
      </w:tblGrid>
      <w:tr w:rsidR="00341F30" w14:paraId="4E4D440F" w14:textId="77777777" w:rsidTr="00B467AB">
        <w:trPr>
          <w:jc w:val="center"/>
        </w:trPr>
        <w:tc>
          <w:tcPr>
            <w:tcW w:w="2232" w:type="dxa"/>
            <w:shd w:val="clear" w:color="auto" w:fill="D9EAF7"/>
            <w:vAlign w:val="center"/>
          </w:tcPr>
          <w:p w14:paraId="46D9730E" w14:textId="77777777" w:rsidR="00341F30" w:rsidRDefault="00341F30" w:rsidP="00B467AB">
            <w:pPr>
              <w:jc w:val="center"/>
            </w:pPr>
            <w:r>
              <w:rPr>
                <w:b/>
                <w:sz w:val="17"/>
              </w:rPr>
              <w:t>Criteria (CO Mapping)</w:t>
            </w:r>
          </w:p>
        </w:tc>
        <w:tc>
          <w:tcPr>
            <w:tcW w:w="936" w:type="dxa"/>
            <w:shd w:val="clear" w:color="auto" w:fill="D9EAF7"/>
            <w:vAlign w:val="center"/>
          </w:tcPr>
          <w:p w14:paraId="1F1FC16C" w14:textId="77777777" w:rsidR="00341F30" w:rsidRDefault="00341F30" w:rsidP="00B467AB">
            <w:pPr>
              <w:jc w:val="center"/>
            </w:pPr>
            <w:r>
              <w:rPr>
                <w:b/>
                <w:sz w:val="17"/>
              </w:rPr>
              <w:t>Max Marks</w:t>
            </w:r>
          </w:p>
        </w:tc>
        <w:tc>
          <w:tcPr>
            <w:tcW w:w="3384" w:type="dxa"/>
            <w:shd w:val="clear" w:color="auto" w:fill="D9EAF7"/>
            <w:vAlign w:val="center"/>
          </w:tcPr>
          <w:p w14:paraId="204BFDD7" w14:textId="77777777" w:rsidR="00341F30" w:rsidRDefault="00341F30" w:rsidP="00B467AB">
            <w:pPr>
              <w:jc w:val="center"/>
            </w:pPr>
            <w:r>
              <w:rPr>
                <w:b/>
                <w:sz w:val="17"/>
              </w:rPr>
              <w:t>Excellent</w:t>
            </w:r>
          </w:p>
        </w:tc>
        <w:tc>
          <w:tcPr>
            <w:tcW w:w="3240" w:type="dxa"/>
            <w:shd w:val="clear" w:color="auto" w:fill="D9EAF7"/>
            <w:vAlign w:val="center"/>
          </w:tcPr>
          <w:p w14:paraId="1E55DE06" w14:textId="77777777" w:rsidR="00341F30" w:rsidRDefault="00341F30" w:rsidP="00B467AB">
            <w:pPr>
              <w:jc w:val="center"/>
            </w:pPr>
            <w:r>
              <w:rPr>
                <w:b/>
                <w:sz w:val="17"/>
              </w:rPr>
              <w:t>Good</w:t>
            </w:r>
          </w:p>
        </w:tc>
        <w:tc>
          <w:tcPr>
            <w:tcW w:w="3240" w:type="dxa"/>
            <w:shd w:val="clear" w:color="auto" w:fill="D9EAF7"/>
            <w:vAlign w:val="center"/>
          </w:tcPr>
          <w:p w14:paraId="5F335981" w14:textId="77777777" w:rsidR="00341F30" w:rsidRDefault="00341F30" w:rsidP="00B467AB">
            <w:pPr>
              <w:jc w:val="center"/>
            </w:pPr>
            <w:r>
              <w:rPr>
                <w:b/>
                <w:sz w:val="17"/>
              </w:rPr>
              <w:t>Satisfactory</w:t>
            </w:r>
          </w:p>
        </w:tc>
        <w:tc>
          <w:tcPr>
            <w:tcW w:w="3240" w:type="dxa"/>
            <w:shd w:val="clear" w:color="auto" w:fill="D9EAF7"/>
            <w:vAlign w:val="center"/>
          </w:tcPr>
          <w:p w14:paraId="4FFD9516" w14:textId="77777777" w:rsidR="00341F30" w:rsidRDefault="00341F30" w:rsidP="00B467AB">
            <w:pPr>
              <w:jc w:val="center"/>
            </w:pPr>
            <w:r>
              <w:rPr>
                <w:b/>
                <w:sz w:val="17"/>
              </w:rPr>
              <w:t>Needs Improvement</w:t>
            </w:r>
          </w:p>
        </w:tc>
      </w:tr>
      <w:tr w:rsidR="00341F30" w14:paraId="50B0C9AB" w14:textId="77777777" w:rsidTr="00B467AB">
        <w:trPr>
          <w:jc w:val="center"/>
        </w:trPr>
        <w:tc>
          <w:tcPr>
            <w:tcW w:w="2232" w:type="dxa"/>
          </w:tcPr>
          <w:p w14:paraId="0538CFD7" w14:textId="77777777" w:rsidR="00341F30" w:rsidRDefault="00341F30" w:rsidP="00B467AB">
            <w:r>
              <w:rPr>
                <w:b/>
                <w:sz w:val="16"/>
              </w:rPr>
              <w:t>Requirement Understanding, Data Sources &amp; DW Architecture (CO1)</w:t>
            </w:r>
          </w:p>
        </w:tc>
        <w:tc>
          <w:tcPr>
            <w:tcW w:w="936" w:type="dxa"/>
          </w:tcPr>
          <w:p w14:paraId="6F8A1D28" w14:textId="77777777" w:rsidR="00341F30" w:rsidRDefault="00341F30" w:rsidP="00B467AB">
            <w:pPr>
              <w:jc w:val="center"/>
            </w:pPr>
            <w:r>
              <w:rPr>
                <w:sz w:val="16"/>
              </w:rPr>
              <w:t>10</w:t>
            </w:r>
          </w:p>
        </w:tc>
        <w:tc>
          <w:tcPr>
            <w:tcW w:w="3384" w:type="dxa"/>
          </w:tcPr>
          <w:p w14:paraId="208D6E43" w14:textId="77777777" w:rsidR="00341F30" w:rsidRDefault="00341F30" w:rsidP="00B467AB">
            <w:r>
              <w:rPr>
                <w:sz w:val="16"/>
              </w:rPr>
              <w:t>Correctly identifies all business requirements, entities, data sources and analytical workflow; selects and justifies an appropriate Star/Snowflake schema and data warehouse architecture.</w:t>
            </w:r>
          </w:p>
        </w:tc>
        <w:tc>
          <w:tcPr>
            <w:tcW w:w="3240" w:type="dxa"/>
          </w:tcPr>
          <w:p w14:paraId="6CCBB503" w14:textId="77777777" w:rsidR="00341F30" w:rsidRDefault="00341F30" w:rsidP="00B467AB">
            <w:r>
              <w:rPr>
                <w:sz w:val="16"/>
              </w:rPr>
              <w:t>Identifies most requirements, entities and data sources; appropriate schema and architecture are selected with minor gaps in justification.</w:t>
            </w:r>
          </w:p>
        </w:tc>
        <w:tc>
          <w:tcPr>
            <w:tcW w:w="3240" w:type="dxa"/>
          </w:tcPr>
          <w:p w14:paraId="5DEC2887" w14:textId="77777777" w:rsidR="00341F30" w:rsidRDefault="00341F30" w:rsidP="00B467AB">
            <w:r>
              <w:rPr>
                <w:sz w:val="16"/>
              </w:rPr>
              <w:t>Basic requirements and entities are identified; schema/architecture is present but has some design issues or limited justification.</w:t>
            </w:r>
          </w:p>
        </w:tc>
        <w:tc>
          <w:tcPr>
            <w:tcW w:w="3240" w:type="dxa"/>
          </w:tcPr>
          <w:p w14:paraId="47DBA75F" w14:textId="77777777" w:rsidR="00341F30" w:rsidRDefault="00341F30" w:rsidP="00B467AB">
            <w:r>
              <w:rPr>
                <w:sz w:val="16"/>
              </w:rPr>
              <w:t>Requirements are misunderstood; major entities, data sources or warehouse architecture are missing or inappropriate.</w:t>
            </w:r>
          </w:p>
        </w:tc>
      </w:tr>
      <w:tr w:rsidR="00341F30" w14:paraId="26E6CA41" w14:textId="77777777" w:rsidTr="00B467AB">
        <w:trPr>
          <w:jc w:val="center"/>
        </w:trPr>
        <w:tc>
          <w:tcPr>
            <w:tcW w:w="2232" w:type="dxa"/>
          </w:tcPr>
          <w:p w14:paraId="29357D04" w14:textId="77777777" w:rsidR="00341F30" w:rsidRDefault="00341F30" w:rsidP="00B467AB">
            <w:r>
              <w:rPr>
                <w:b/>
                <w:sz w:val="16"/>
              </w:rPr>
              <w:t>ETL, Data Cleaning &amp; Data Integration (CO2)</w:t>
            </w:r>
          </w:p>
        </w:tc>
        <w:tc>
          <w:tcPr>
            <w:tcW w:w="936" w:type="dxa"/>
          </w:tcPr>
          <w:p w14:paraId="0409B868" w14:textId="77777777" w:rsidR="00341F30" w:rsidRDefault="00341F30" w:rsidP="00B467AB">
            <w:pPr>
              <w:jc w:val="center"/>
            </w:pPr>
            <w:r>
              <w:rPr>
                <w:sz w:val="16"/>
              </w:rPr>
              <w:t>15</w:t>
            </w:r>
          </w:p>
        </w:tc>
        <w:tc>
          <w:tcPr>
            <w:tcW w:w="3384" w:type="dxa"/>
          </w:tcPr>
          <w:p w14:paraId="03F418DE" w14:textId="77777777" w:rsidR="00341F30" w:rsidRDefault="00341F30" w:rsidP="00B467AB">
            <w:r>
              <w:rPr>
                <w:sz w:val="16"/>
              </w:rPr>
              <w:t>Implements a complete ETL workflow with effective data cleaning, integration, missing-value handling, duplicate removal and consistency checks across multiple sources.</w:t>
            </w:r>
          </w:p>
        </w:tc>
        <w:tc>
          <w:tcPr>
            <w:tcW w:w="3240" w:type="dxa"/>
          </w:tcPr>
          <w:p w14:paraId="466AC122" w14:textId="77777777" w:rsidR="00341F30" w:rsidRDefault="00341F30" w:rsidP="00B467AB">
            <w:r>
              <w:rPr>
                <w:sz w:val="16"/>
              </w:rPr>
              <w:t>ETL and integration are implemented correctly with minor gaps in cleaning, validation or source integration.</w:t>
            </w:r>
          </w:p>
        </w:tc>
        <w:tc>
          <w:tcPr>
            <w:tcW w:w="3240" w:type="dxa"/>
          </w:tcPr>
          <w:p w14:paraId="08800FF2" w14:textId="77777777" w:rsidR="00341F30" w:rsidRDefault="00341F30" w:rsidP="00B467AB">
            <w:r>
              <w:rPr>
                <w:sz w:val="16"/>
              </w:rPr>
              <w:t>Basic ETL is implemented, but several preprocessing or integration steps are incomplete or inefficient.</w:t>
            </w:r>
          </w:p>
        </w:tc>
        <w:tc>
          <w:tcPr>
            <w:tcW w:w="3240" w:type="dxa"/>
          </w:tcPr>
          <w:p w14:paraId="33F05B2E" w14:textId="77777777" w:rsidR="00341F30" w:rsidRDefault="00341F30" w:rsidP="00B467AB">
            <w:r>
              <w:rPr>
                <w:sz w:val="16"/>
              </w:rPr>
              <w:t>ETL is largely missing/non-functional; significant data quality and integration problems remain.</w:t>
            </w:r>
          </w:p>
        </w:tc>
      </w:tr>
      <w:tr w:rsidR="00341F30" w14:paraId="4308FBED" w14:textId="77777777" w:rsidTr="00B467AB">
        <w:trPr>
          <w:jc w:val="center"/>
        </w:trPr>
        <w:tc>
          <w:tcPr>
            <w:tcW w:w="2232" w:type="dxa"/>
          </w:tcPr>
          <w:p w14:paraId="7EE9F195" w14:textId="77777777" w:rsidR="00341F30" w:rsidRDefault="00341F30" w:rsidP="00B467AB">
            <w:r>
              <w:rPr>
                <w:b/>
                <w:sz w:val="16"/>
              </w:rPr>
              <w:t>Data Transformation, Reduction &amp; Discretization (CO2)</w:t>
            </w:r>
          </w:p>
        </w:tc>
        <w:tc>
          <w:tcPr>
            <w:tcW w:w="936" w:type="dxa"/>
          </w:tcPr>
          <w:p w14:paraId="6FE5D664" w14:textId="77777777" w:rsidR="00341F30" w:rsidRDefault="00341F30" w:rsidP="00B467AB">
            <w:pPr>
              <w:jc w:val="center"/>
            </w:pPr>
            <w:r>
              <w:rPr>
                <w:sz w:val="16"/>
              </w:rPr>
              <w:t>10</w:t>
            </w:r>
          </w:p>
        </w:tc>
        <w:tc>
          <w:tcPr>
            <w:tcW w:w="3384" w:type="dxa"/>
          </w:tcPr>
          <w:p w14:paraId="5F5E9E81" w14:textId="77777777" w:rsidR="00341F30" w:rsidRDefault="00341F30" w:rsidP="00B467AB">
            <w:r>
              <w:rPr>
                <w:sz w:val="16"/>
              </w:rPr>
              <w:t>Appropriate transformation, normalization/encoding, data reduction and discretization techniques are correctly applied and clearly justified for mining.</w:t>
            </w:r>
          </w:p>
        </w:tc>
        <w:tc>
          <w:tcPr>
            <w:tcW w:w="3240" w:type="dxa"/>
          </w:tcPr>
          <w:p w14:paraId="4BF3B585" w14:textId="77777777" w:rsidR="00341F30" w:rsidRDefault="00341F30" w:rsidP="00B467AB">
            <w:r>
              <w:rPr>
                <w:sz w:val="16"/>
              </w:rPr>
              <w:t>Most preprocessing techniques are correctly applied with minor errors or limited justification.</w:t>
            </w:r>
          </w:p>
        </w:tc>
        <w:tc>
          <w:tcPr>
            <w:tcW w:w="3240" w:type="dxa"/>
          </w:tcPr>
          <w:p w14:paraId="5F87966B" w14:textId="77777777" w:rsidR="00341F30" w:rsidRDefault="00341F30" w:rsidP="00B467AB">
            <w:r>
              <w:rPr>
                <w:sz w:val="16"/>
              </w:rPr>
              <w:t>Some techniques are applied but implementation or selection is incomplete and weakly justified.</w:t>
            </w:r>
          </w:p>
        </w:tc>
        <w:tc>
          <w:tcPr>
            <w:tcW w:w="3240" w:type="dxa"/>
          </w:tcPr>
          <w:p w14:paraId="6FA25E4F" w14:textId="77777777" w:rsidR="00341F30" w:rsidRDefault="00341F30" w:rsidP="00B467AB">
            <w:r>
              <w:rPr>
                <w:sz w:val="16"/>
              </w:rPr>
              <w:t>Required preprocessing techniques are missing, incorrectly applied or produce unsuitable mining data.</w:t>
            </w:r>
          </w:p>
        </w:tc>
      </w:tr>
      <w:tr w:rsidR="00341F30" w14:paraId="3895EDD0" w14:textId="77777777" w:rsidTr="00B467AB">
        <w:trPr>
          <w:jc w:val="center"/>
        </w:trPr>
        <w:tc>
          <w:tcPr>
            <w:tcW w:w="2232" w:type="dxa"/>
          </w:tcPr>
          <w:p w14:paraId="4AB59D6C" w14:textId="77777777" w:rsidR="00341F30" w:rsidRDefault="00341F30" w:rsidP="00B467AB">
            <w:r>
              <w:rPr>
                <w:b/>
                <w:sz w:val="16"/>
              </w:rPr>
              <w:t>OLAP Operations &amp; Multidimensional Analysis (CO1)</w:t>
            </w:r>
          </w:p>
        </w:tc>
        <w:tc>
          <w:tcPr>
            <w:tcW w:w="936" w:type="dxa"/>
          </w:tcPr>
          <w:p w14:paraId="34650869" w14:textId="77777777" w:rsidR="00341F30" w:rsidRDefault="00341F30" w:rsidP="00B467AB">
            <w:pPr>
              <w:jc w:val="center"/>
            </w:pPr>
            <w:r>
              <w:rPr>
                <w:sz w:val="16"/>
              </w:rPr>
              <w:t>15</w:t>
            </w:r>
          </w:p>
        </w:tc>
        <w:tc>
          <w:tcPr>
            <w:tcW w:w="3384" w:type="dxa"/>
          </w:tcPr>
          <w:p w14:paraId="23006542" w14:textId="77777777" w:rsidR="00341F30" w:rsidRDefault="00341F30" w:rsidP="00B467AB">
            <w:r>
              <w:rPr>
                <w:sz w:val="16"/>
              </w:rPr>
              <w:t>Correctly performs and interprets all five OLAP operations—Roll-up, Drill-down, Slice, Dice and Pivot—using meaningful dimensions/measures to derive business insights.</w:t>
            </w:r>
          </w:p>
        </w:tc>
        <w:tc>
          <w:tcPr>
            <w:tcW w:w="3240" w:type="dxa"/>
          </w:tcPr>
          <w:p w14:paraId="613968E5" w14:textId="77777777" w:rsidR="00341F30" w:rsidRDefault="00341F30" w:rsidP="00B467AB">
            <w:r>
              <w:rPr>
                <w:sz w:val="16"/>
              </w:rPr>
              <w:t>Performs all or most OLAP operations correctly; insights are relevant but interpretation has minor gaps.</w:t>
            </w:r>
          </w:p>
        </w:tc>
        <w:tc>
          <w:tcPr>
            <w:tcW w:w="3240" w:type="dxa"/>
          </w:tcPr>
          <w:p w14:paraId="727A03D0" w14:textId="77777777" w:rsidR="00341F30" w:rsidRDefault="00341F30" w:rsidP="00B467AB">
            <w:r>
              <w:rPr>
                <w:sz w:val="16"/>
              </w:rPr>
              <w:t>Performs basic OLAP analysis but some operations are incomplete, incorrectly applied or weakly interpreted.</w:t>
            </w:r>
          </w:p>
        </w:tc>
        <w:tc>
          <w:tcPr>
            <w:tcW w:w="3240" w:type="dxa"/>
          </w:tcPr>
          <w:p w14:paraId="4DF12E9C" w14:textId="77777777" w:rsidR="00341F30" w:rsidRDefault="00341F30" w:rsidP="00B467AB">
            <w:r>
              <w:rPr>
                <w:sz w:val="16"/>
              </w:rPr>
              <w:t>OLAP operations are largely absent, incorrect or fail to produce meaningful analytical insights.</w:t>
            </w:r>
          </w:p>
        </w:tc>
      </w:tr>
      <w:tr w:rsidR="00341F30" w14:paraId="69F49561" w14:textId="77777777" w:rsidTr="00B467AB">
        <w:trPr>
          <w:jc w:val="center"/>
        </w:trPr>
        <w:tc>
          <w:tcPr>
            <w:tcW w:w="2232" w:type="dxa"/>
          </w:tcPr>
          <w:p w14:paraId="6AD127EA" w14:textId="77777777" w:rsidR="00341F30" w:rsidRDefault="00341F30" w:rsidP="00B467AB">
            <w:r>
              <w:rPr>
                <w:b/>
                <w:sz w:val="16"/>
              </w:rPr>
              <w:t>Classification Model Development &amp; Comparison (CO3)</w:t>
            </w:r>
          </w:p>
        </w:tc>
        <w:tc>
          <w:tcPr>
            <w:tcW w:w="936" w:type="dxa"/>
          </w:tcPr>
          <w:p w14:paraId="74F536AA" w14:textId="77777777" w:rsidR="00341F30" w:rsidRDefault="00341F30" w:rsidP="00B467AB">
            <w:pPr>
              <w:jc w:val="center"/>
            </w:pPr>
            <w:r>
              <w:rPr>
                <w:sz w:val="16"/>
              </w:rPr>
              <w:t>15</w:t>
            </w:r>
          </w:p>
        </w:tc>
        <w:tc>
          <w:tcPr>
            <w:tcW w:w="3384" w:type="dxa"/>
          </w:tcPr>
          <w:p w14:paraId="7E3EFEEE" w14:textId="77777777" w:rsidR="00341F30" w:rsidRDefault="00341F30" w:rsidP="00B467AB">
            <w:r>
              <w:rPr>
                <w:sz w:val="16"/>
              </w:rPr>
              <w:t>Develops at least three suitable classification models (e.g., Decision Tree, Naïve Bayes, SVM) with correct training/testing workflow and meaningful target definition; compares models systematically.</w:t>
            </w:r>
          </w:p>
        </w:tc>
        <w:tc>
          <w:tcPr>
            <w:tcW w:w="3240" w:type="dxa"/>
          </w:tcPr>
          <w:p w14:paraId="51C6F54F" w14:textId="77777777" w:rsidR="00341F30" w:rsidRDefault="00341F30" w:rsidP="00B467AB">
            <w:r>
              <w:rPr>
                <w:sz w:val="16"/>
              </w:rPr>
              <w:t>Develops three models with mostly correct workflows; comparison is present with minor methodological gaps.</w:t>
            </w:r>
          </w:p>
        </w:tc>
        <w:tc>
          <w:tcPr>
            <w:tcW w:w="3240" w:type="dxa"/>
          </w:tcPr>
          <w:p w14:paraId="58BDB37C" w14:textId="77777777" w:rsidR="00341F30" w:rsidRDefault="00341F30" w:rsidP="00B467AB">
            <w:r>
              <w:rPr>
                <w:sz w:val="16"/>
              </w:rPr>
              <w:t>Develops fewer than three complete models or provides limited/partially correct comparison.</w:t>
            </w:r>
          </w:p>
        </w:tc>
        <w:tc>
          <w:tcPr>
            <w:tcW w:w="3240" w:type="dxa"/>
          </w:tcPr>
          <w:p w14:paraId="009B8972" w14:textId="77777777" w:rsidR="00341F30" w:rsidRDefault="00341F30" w:rsidP="00B467AB">
            <w:r>
              <w:rPr>
                <w:sz w:val="16"/>
              </w:rPr>
              <w:t>Classification models are missing, incorrectly implemented or not meaningfully compared.</w:t>
            </w:r>
          </w:p>
        </w:tc>
      </w:tr>
      <w:tr w:rsidR="00341F30" w14:paraId="1353064F" w14:textId="77777777" w:rsidTr="00B467AB">
        <w:trPr>
          <w:jc w:val="center"/>
        </w:trPr>
        <w:tc>
          <w:tcPr>
            <w:tcW w:w="2232" w:type="dxa"/>
          </w:tcPr>
          <w:p w14:paraId="6713A891" w14:textId="77777777" w:rsidR="00341F30" w:rsidRDefault="00341F30" w:rsidP="00B467AB">
            <w:r>
              <w:rPr>
                <w:b/>
                <w:sz w:val="16"/>
              </w:rPr>
              <w:t>Model Evaluation &amp; Experimental Analysis (CO3)</w:t>
            </w:r>
          </w:p>
        </w:tc>
        <w:tc>
          <w:tcPr>
            <w:tcW w:w="936" w:type="dxa"/>
          </w:tcPr>
          <w:p w14:paraId="7836B16B" w14:textId="77777777" w:rsidR="00341F30" w:rsidRDefault="00341F30" w:rsidP="00B467AB">
            <w:pPr>
              <w:jc w:val="center"/>
            </w:pPr>
            <w:r>
              <w:rPr>
                <w:sz w:val="16"/>
              </w:rPr>
              <w:t>15</w:t>
            </w:r>
          </w:p>
        </w:tc>
        <w:tc>
          <w:tcPr>
            <w:tcW w:w="3384" w:type="dxa"/>
          </w:tcPr>
          <w:p w14:paraId="6541418B" w14:textId="77777777" w:rsidR="00341F30" w:rsidRDefault="00341F30" w:rsidP="00B467AB">
            <w:r>
              <w:rPr>
                <w:sz w:val="16"/>
              </w:rPr>
              <w:t xml:space="preserve">Evaluates models using Accuracy, Precision, Recall, F1-score, Confusion Matrix and Cross-validation; results </w:t>
            </w:r>
            <w:r>
              <w:rPr>
                <w:sz w:val="16"/>
              </w:rPr>
              <w:lastRenderedPageBreak/>
              <w:t>are accurately interpreted and the best model is justified using evidence.</w:t>
            </w:r>
          </w:p>
        </w:tc>
        <w:tc>
          <w:tcPr>
            <w:tcW w:w="3240" w:type="dxa"/>
          </w:tcPr>
          <w:p w14:paraId="137C4C16" w14:textId="77777777" w:rsidR="00341F30" w:rsidRDefault="00341F30" w:rsidP="00B467AB">
            <w:r>
              <w:rPr>
                <w:sz w:val="16"/>
              </w:rPr>
              <w:lastRenderedPageBreak/>
              <w:t xml:space="preserve">Uses most required metrics and cross-validation; interpretation </w:t>
            </w:r>
            <w:r>
              <w:rPr>
                <w:sz w:val="16"/>
              </w:rPr>
              <w:lastRenderedPageBreak/>
              <w:t>and model selection are generally correct.</w:t>
            </w:r>
          </w:p>
        </w:tc>
        <w:tc>
          <w:tcPr>
            <w:tcW w:w="3240" w:type="dxa"/>
          </w:tcPr>
          <w:p w14:paraId="227FB29F" w14:textId="77777777" w:rsidR="00341F30" w:rsidRDefault="00341F30" w:rsidP="00B467AB">
            <w:r>
              <w:rPr>
                <w:sz w:val="16"/>
              </w:rPr>
              <w:lastRenderedPageBreak/>
              <w:t>Uses some evaluation metrics but analysis is basic, incomplete or weakly supported.</w:t>
            </w:r>
          </w:p>
        </w:tc>
        <w:tc>
          <w:tcPr>
            <w:tcW w:w="3240" w:type="dxa"/>
          </w:tcPr>
          <w:p w14:paraId="17F4544F" w14:textId="77777777" w:rsidR="00341F30" w:rsidRDefault="00341F30" w:rsidP="00B467AB">
            <w:r>
              <w:rPr>
                <w:sz w:val="16"/>
              </w:rPr>
              <w:t>Evaluation is missing or incorrect; no reliable evidence is provided for model selection.</w:t>
            </w:r>
          </w:p>
        </w:tc>
      </w:tr>
      <w:tr w:rsidR="00341F30" w14:paraId="13324D2D" w14:textId="77777777" w:rsidTr="00B467AB">
        <w:trPr>
          <w:jc w:val="center"/>
        </w:trPr>
        <w:tc>
          <w:tcPr>
            <w:tcW w:w="2232" w:type="dxa"/>
          </w:tcPr>
          <w:p w14:paraId="7325D399" w14:textId="77777777" w:rsidR="00341F30" w:rsidRDefault="00341F30" w:rsidP="00B467AB">
            <w:r>
              <w:rPr>
                <w:b/>
                <w:sz w:val="16"/>
              </w:rPr>
              <w:t>KNIME/Weka Workflow, Screenshots, Graphs &amp; Report</w:t>
            </w:r>
          </w:p>
        </w:tc>
        <w:tc>
          <w:tcPr>
            <w:tcW w:w="936" w:type="dxa"/>
          </w:tcPr>
          <w:p w14:paraId="0D3378B1" w14:textId="77777777" w:rsidR="00341F30" w:rsidRDefault="00341F30" w:rsidP="00B467AB">
            <w:pPr>
              <w:jc w:val="center"/>
            </w:pPr>
            <w:r>
              <w:rPr>
                <w:sz w:val="16"/>
              </w:rPr>
              <w:t>10</w:t>
            </w:r>
          </w:p>
        </w:tc>
        <w:tc>
          <w:tcPr>
            <w:tcW w:w="3384" w:type="dxa"/>
          </w:tcPr>
          <w:p w14:paraId="0AA9C531" w14:textId="77777777" w:rsidR="00341F30" w:rsidRDefault="00341F30" w:rsidP="00B467AB">
            <w:r>
              <w:rPr>
                <w:sz w:val="16"/>
              </w:rPr>
              <w:t>Provides clear, reproducible KNIME/Weka workflows, appropriate screenshots, graphs, tables and analytical reports; outputs are organized and professionally presented.</w:t>
            </w:r>
          </w:p>
        </w:tc>
        <w:tc>
          <w:tcPr>
            <w:tcW w:w="3240" w:type="dxa"/>
          </w:tcPr>
          <w:p w14:paraId="2DFEA6B1" w14:textId="77777777" w:rsidR="00341F30" w:rsidRDefault="00341F30" w:rsidP="00B467AB">
            <w:r>
              <w:rPr>
                <w:sz w:val="16"/>
              </w:rPr>
              <w:t>Workflow and documentation are clear with minor omissions in screenshots, graphs or reporting.</w:t>
            </w:r>
          </w:p>
        </w:tc>
        <w:tc>
          <w:tcPr>
            <w:tcW w:w="3240" w:type="dxa"/>
          </w:tcPr>
          <w:p w14:paraId="1D4DAF7E" w14:textId="77777777" w:rsidR="00341F30" w:rsidRDefault="00341F30" w:rsidP="00B467AB">
            <w:r>
              <w:rPr>
                <w:sz w:val="16"/>
              </w:rPr>
              <w:t>Basic workflow/report is provided but documentation, visualization or organization is limited.</w:t>
            </w:r>
          </w:p>
        </w:tc>
        <w:tc>
          <w:tcPr>
            <w:tcW w:w="3240" w:type="dxa"/>
          </w:tcPr>
          <w:p w14:paraId="48522A6C" w14:textId="77777777" w:rsidR="00341F30" w:rsidRDefault="00341F30" w:rsidP="00B467AB">
            <w:r>
              <w:rPr>
                <w:sz w:val="16"/>
              </w:rPr>
              <w:t>Workflow evidence or report is incomplete, unclear, non-reproducible or poorly presented.</w:t>
            </w:r>
          </w:p>
        </w:tc>
      </w:tr>
      <w:tr w:rsidR="00341F30" w14:paraId="3C77DC8E" w14:textId="77777777" w:rsidTr="00B467AB">
        <w:trPr>
          <w:jc w:val="center"/>
        </w:trPr>
        <w:tc>
          <w:tcPr>
            <w:tcW w:w="2232" w:type="dxa"/>
          </w:tcPr>
          <w:p w14:paraId="0BC765F5" w14:textId="77777777" w:rsidR="00341F30" w:rsidRDefault="00341F30" w:rsidP="00B467AB">
            <w:r>
              <w:rPr>
                <w:b/>
                <w:sz w:val="16"/>
              </w:rPr>
              <w:t>Business Usefulness, Scalability, Privacy, Sustainability &amp; Reflection</w:t>
            </w:r>
          </w:p>
        </w:tc>
        <w:tc>
          <w:tcPr>
            <w:tcW w:w="936" w:type="dxa"/>
          </w:tcPr>
          <w:p w14:paraId="7B9F1ABA" w14:textId="77777777" w:rsidR="00341F30" w:rsidRDefault="00341F30" w:rsidP="00B467AB">
            <w:pPr>
              <w:jc w:val="center"/>
            </w:pPr>
            <w:r>
              <w:rPr>
                <w:sz w:val="16"/>
              </w:rPr>
              <w:t>10</w:t>
            </w:r>
          </w:p>
        </w:tc>
        <w:tc>
          <w:tcPr>
            <w:tcW w:w="3384" w:type="dxa"/>
          </w:tcPr>
          <w:p w14:paraId="21D150A7" w14:textId="77777777" w:rsidR="00341F30" w:rsidRDefault="00341F30" w:rsidP="00B467AB">
            <w:r>
              <w:rPr>
                <w:sz w:val="16"/>
              </w:rPr>
              <w:t>Provides strong business interpretation and discusses scalability, computational feasibility, privacy, responsible data handling, sustainability/SDG relevance, ethical prediction and specific learning/reflection.</w:t>
            </w:r>
          </w:p>
        </w:tc>
        <w:tc>
          <w:tcPr>
            <w:tcW w:w="3240" w:type="dxa"/>
          </w:tcPr>
          <w:p w14:paraId="760FCC8A" w14:textId="77777777" w:rsidR="00341F30" w:rsidRDefault="00341F30" w:rsidP="00B467AB">
            <w:r>
              <w:rPr>
                <w:sz w:val="16"/>
              </w:rPr>
              <w:t>Addresses business usefulness and most responsible-use aspects with reasonable reflection and SDG connection.</w:t>
            </w:r>
          </w:p>
        </w:tc>
        <w:tc>
          <w:tcPr>
            <w:tcW w:w="3240" w:type="dxa"/>
          </w:tcPr>
          <w:p w14:paraId="5726BAF9" w14:textId="77777777" w:rsidR="00341F30" w:rsidRDefault="00341F30" w:rsidP="00B467AB">
            <w:r>
              <w:rPr>
                <w:sz w:val="16"/>
              </w:rPr>
              <w:t>Reflection and business relevance are present but generic; limited discussion of scalability, privacy, sustainability or ethics.</w:t>
            </w:r>
          </w:p>
        </w:tc>
        <w:tc>
          <w:tcPr>
            <w:tcW w:w="3240" w:type="dxa"/>
          </w:tcPr>
          <w:p w14:paraId="03DFD194" w14:textId="77777777" w:rsidR="00341F30" w:rsidRDefault="00341F30" w:rsidP="00B467AB">
            <w:r>
              <w:rPr>
                <w:sz w:val="16"/>
              </w:rPr>
              <w:t>No meaningful reflection or consideration of business usefulness, privacy, sustainability, ethics or SDG relevance.</w:t>
            </w:r>
          </w:p>
        </w:tc>
      </w:tr>
    </w:tbl>
    <w:p w14:paraId="5668A194" w14:textId="77777777" w:rsidR="00341F30" w:rsidRDefault="00341F30" w:rsidP="00341F30">
      <w:pPr>
        <w:spacing w:before="300" w:after="160"/>
        <w:jc w:val="both"/>
        <w:rPr>
          <w:rFonts w:ascii="Calibri" w:eastAsia="Calibri" w:hAnsi="Calibri" w:cs="Calibri"/>
          <w:b/>
          <w:bCs/>
          <w:sz w:val="28"/>
          <w:szCs w:val="28"/>
        </w:rPr>
      </w:pPr>
      <w:r>
        <w:rPr>
          <w:rFonts w:ascii="Calibri" w:eastAsia="Calibri" w:hAnsi="Calibri" w:cs="Calibri"/>
          <w:b/>
          <w:bCs/>
          <w:sz w:val="28"/>
          <w:szCs w:val="28"/>
        </w:rPr>
        <w:t>Deliverables</w:t>
      </w:r>
    </w:p>
    <w:p w14:paraId="070B90D2" w14:textId="77777777" w:rsidR="00341F30" w:rsidRDefault="00341F30" w:rsidP="00341F30">
      <w:pPr>
        <w:spacing w:after="120"/>
        <w:jc w:val="both"/>
        <w:rPr>
          <w:rFonts w:ascii="Calibri" w:eastAsia="Calibri" w:hAnsi="Calibri" w:cs="Calibri"/>
          <w:sz w:val="28"/>
          <w:szCs w:val="28"/>
        </w:rPr>
      </w:pPr>
      <w:r>
        <w:rPr>
          <w:rFonts w:ascii="Calibri" w:eastAsia="Calibri" w:hAnsi="Calibri" w:cs="Calibri"/>
          <w:sz w:val="28"/>
          <w:szCs w:val="28"/>
        </w:rPr>
        <w:t>To receive full credit, each submission must include the following deliverables:</w:t>
      </w:r>
    </w:p>
    <w:p w14:paraId="61BF8AE6" w14:textId="77777777" w:rsidR="00341F30" w:rsidRDefault="00341F30" w:rsidP="00341F30">
      <w:pPr>
        <w:numPr>
          <w:ilvl w:val="0"/>
          <w:numId w:val="11"/>
        </w:numPr>
        <w:spacing w:after="0"/>
        <w:jc w:val="both"/>
        <w:rPr>
          <w:rFonts w:ascii="Calibri" w:eastAsia="Calibri" w:hAnsi="Calibri" w:cs="Calibri"/>
          <w:sz w:val="28"/>
          <w:szCs w:val="28"/>
        </w:rPr>
      </w:pPr>
      <w:r>
        <w:rPr>
          <w:rFonts w:ascii="Calibri" w:eastAsia="Calibri" w:hAnsi="Calibri" w:cs="Calibri"/>
          <w:sz w:val="28"/>
          <w:szCs w:val="28"/>
        </w:rPr>
        <w:t>Pseudo code</w:t>
      </w:r>
    </w:p>
    <w:p w14:paraId="0C4085C1" w14:textId="77777777" w:rsidR="00341F30" w:rsidRDefault="00341F30" w:rsidP="00341F30">
      <w:pPr>
        <w:numPr>
          <w:ilvl w:val="0"/>
          <w:numId w:val="11"/>
        </w:numPr>
        <w:spacing w:after="100"/>
        <w:jc w:val="both"/>
        <w:rPr>
          <w:rFonts w:ascii="Calibri" w:eastAsia="Calibri" w:hAnsi="Calibri" w:cs="Calibri"/>
          <w:sz w:val="28"/>
          <w:szCs w:val="28"/>
        </w:rPr>
      </w:pPr>
      <w:r>
        <w:rPr>
          <w:rFonts w:ascii="Calibri" w:eastAsia="Calibri" w:hAnsi="Calibri" w:cs="Calibri"/>
          <w:sz w:val="28"/>
          <w:szCs w:val="28"/>
        </w:rPr>
        <w:t>Implementation &amp; Results</w:t>
      </w:r>
    </w:p>
    <w:p w14:paraId="1D160BAB" w14:textId="71CA5AFC" w:rsidR="00573FA0" w:rsidRPr="00573FA0" w:rsidRDefault="00341F30" w:rsidP="00573FA0">
      <w:pPr>
        <w:pStyle w:val="ListParagraph"/>
        <w:numPr>
          <w:ilvl w:val="0"/>
          <w:numId w:val="11"/>
        </w:numPr>
        <w:spacing w:after="100"/>
        <w:jc w:val="both"/>
        <w:rPr>
          <w:b/>
          <w:bCs/>
          <w:sz w:val="26"/>
          <w:szCs w:val="26"/>
        </w:rPr>
      </w:pPr>
      <w:proofErr w:type="spellStart"/>
      <w:r w:rsidRPr="00573FA0">
        <w:rPr>
          <w:rFonts w:ascii="Calibri" w:eastAsia="Calibri" w:hAnsi="Calibri" w:cs="Calibri"/>
          <w:sz w:val="28"/>
          <w:szCs w:val="28"/>
        </w:rPr>
        <w:t>Github</w:t>
      </w:r>
      <w:proofErr w:type="spellEnd"/>
      <w:r w:rsidRPr="00573FA0">
        <w:rPr>
          <w:rFonts w:ascii="Calibri" w:eastAsia="Calibri" w:hAnsi="Calibri" w:cs="Calibri"/>
          <w:sz w:val="28"/>
          <w:szCs w:val="28"/>
        </w:rPr>
        <w:t xml:space="preserve"> Upload</w:t>
      </w:r>
      <w:r w:rsidRPr="00573FA0">
        <w:rPr>
          <w:b/>
          <w:bCs/>
          <w:sz w:val="26"/>
          <w:szCs w:val="26"/>
        </w:rPr>
        <w:t xml:space="preserve">       </w:t>
      </w:r>
    </w:p>
    <w:p w14:paraId="5F4B91D4" w14:textId="77777777" w:rsidR="00573FA0" w:rsidRDefault="00573FA0" w:rsidP="00573FA0">
      <w:pPr>
        <w:pStyle w:val="ListParagraph"/>
        <w:jc w:val="both"/>
        <w:rPr>
          <w:b/>
          <w:bCs/>
          <w:sz w:val="26"/>
          <w:szCs w:val="26"/>
          <w:lang w:val="en-IN"/>
        </w:rPr>
      </w:pPr>
      <w:r w:rsidRPr="00573FA0">
        <w:rPr>
          <w:b/>
          <w:bCs/>
          <w:sz w:val="26"/>
          <w:szCs w:val="26"/>
          <w:lang w:val="en-IN"/>
        </w:rPr>
        <w:t>Design and Development of a Business Intelligence and Data Mining System for Supermarket Analytics</w:t>
      </w:r>
    </w:p>
    <w:p w14:paraId="6AAE2EA5" w14:textId="77777777" w:rsidR="00573FA0" w:rsidRPr="00573FA0" w:rsidRDefault="00573FA0" w:rsidP="00573FA0">
      <w:pPr>
        <w:pStyle w:val="ListParagraph"/>
        <w:jc w:val="both"/>
        <w:rPr>
          <w:b/>
          <w:bCs/>
          <w:sz w:val="26"/>
          <w:szCs w:val="26"/>
          <w:lang w:val="en-IN"/>
        </w:rPr>
      </w:pPr>
    </w:p>
    <w:p w14:paraId="71266ADF" w14:textId="77777777" w:rsidR="00573FA0" w:rsidRDefault="00573FA0" w:rsidP="00573FA0">
      <w:pPr>
        <w:pStyle w:val="ListParagraph"/>
        <w:jc w:val="both"/>
        <w:rPr>
          <w:b/>
          <w:bCs/>
          <w:sz w:val="26"/>
          <w:szCs w:val="26"/>
          <w:lang w:val="en-IN"/>
        </w:rPr>
      </w:pPr>
      <w:r w:rsidRPr="00573FA0">
        <w:rPr>
          <w:b/>
          <w:bCs/>
          <w:sz w:val="26"/>
          <w:szCs w:val="26"/>
          <w:lang w:val="en-IN"/>
        </w:rPr>
        <w:t>1. Introduction</w:t>
      </w:r>
    </w:p>
    <w:p w14:paraId="3C04652B" w14:textId="77777777" w:rsidR="00573FA0" w:rsidRPr="00573FA0" w:rsidRDefault="00573FA0" w:rsidP="00573FA0">
      <w:pPr>
        <w:pStyle w:val="ListParagraph"/>
        <w:jc w:val="both"/>
        <w:rPr>
          <w:b/>
          <w:bCs/>
          <w:sz w:val="26"/>
          <w:szCs w:val="26"/>
          <w:lang w:val="en-IN"/>
        </w:rPr>
      </w:pPr>
    </w:p>
    <w:p w14:paraId="69DEECB0" w14:textId="77777777" w:rsidR="00573FA0" w:rsidRPr="00573FA0" w:rsidRDefault="00573FA0" w:rsidP="00573FA0">
      <w:pPr>
        <w:pStyle w:val="ListParagraph"/>
        <w:jc w:val="both"/>
        <w:rPr>
          <w:sz w:val="26"/>
          <w:szCs w:val="26"/>
          <w:lang w:val="en-IN"/>
        </w:rPr>
      </w:pPr>
      <w:r w:rsidRPr="00573FA0">
        <w:rPr>
          <w:sz w:val="26"/>
          <w:szCs w:val="26"/>
          <w:lang w:val="en-IN"/>
        </w:rPr>
        <w:t xml:space="preserve">Supermarkets generate large amounts of data through customer purchases, product sales, transactions, stores, payments, and customer reviews. </w:t>
      </w:r>
      <w:proofErr w:type="spellStart"/>
      <w:r w:rsidRPr="00573FA0">
        <w:rPr>
          <w:sz w:val="26"/>
          <w:szCs w:val="26"/>
          <w:lang w:val="en-IN"/>
        </w:rPr>
        <w:t>Analyzing</w:t>
      </w:r>
      <w:proofErr w:type="spellEnd"/>
      <w:r w:rsidRPr="00573FA0">
        <w:rPr>
          <w:sz w:val="26"/>
          <w:szCs w:val="26"/>
          <w:lang w:val="en-IN"/>
        </w:rPr>
        <w:t xml:space="preserve"> this data manually is difficult because the data comes from different sources and contains a large number of records.</w:t>
      </w:r>
    </w:p>
    <w:p w14:paraId="282B098F" w14:textId="77777777" w:rsidR="00573FA0" w:rsidRPr="00573FA0" w:rsidRDefault="00573FA0" w:rsidP="00573FA0">
      <w:pPr>
        <w:pStyle w:val="ListParagraph"/>
        <w:jc w:val="both"/>
        <w:rPr>
          <w:sz w:val="26"/>
          <w:szCs w:val="26"/>
          <w:lang w:val="en-IN"/>
        </w:rPr>
      </w:pPr>
      <w:r w:rsidRPr="00573FA0">
        <w:rPr>
          <w:sz w:val="26"/>
          <w:szCs w:val="26"/>
          <w:lang w:val="en-IN"/>
        </w:rPr>
        <w:t>The proposed Supermarket Business Intelligence and Data Mining System integrates these data sources using ETL, stores the processed information in a Data Warehouse, and performs OLAP analysis and data mining.</w:t>
      </w:r>
    </w:p>
    <w:p w14:paraId="161A82D3" w14:textId="77777777" w:rsidR="00573FA0" w:rsidRPr="00573FA0" w:rsidRDefault="00573FA0" w:rsidP="00573FA0">
      <w:pPr>
        <w:pStyle w:val="ListParagraph"/>
        <w:jc w:val="both"/>
        <w:rPr>
          <w:sz w:val="26"/>
          <w:szCs w:val="26"/>
          <w:lang w:val="en-IN"/>
        </w:rPr>
      </w:pPr>
      <w:r w:rsidRPr="00573FA0">
        <w:rPr>
          <w:sz w:val="26"/>
          <w:szCs w:val="26"/>
          <w:lang w:val="en-IN"/>
        </w:rPr>
        <w:t xml:space="preserve">The system uses classification to categorize customers, K-Means clustering to segment customers, association rule mining to discover frequently purchased products, and text mining to </w:t>
      </w:r>
      <w:proofErr w:type="spellStart"/>
      <w:r w:rsidRPr="00573FA0">
        <w:rPr>
          <w:sz w:val="26"/>
          <w:szCs w:val="26"/>
          <w:lang w:val="en-IN"/>
        </w:rPr>
        <w:t>analyze</w:t>
      </w:r>
      <w:proofErr w:type="spellEnd"/>
      <w:r w:rsidRPr="00573FA0">
        <w:rPr>
          <w:sz w:val="26"/>
          <w:szCs w:val="26"/>
          <w:lang w:val="en-IN"/>
        </w:rPr>
        <w:t xml:space="preserve"> customer reviews. A web-based dashboard provides an easy way to visualize the analytical results.</w:t>
      </w:r>
    </w:p>
    <w:p w14:paraId="1219A442" w14:textId="4CCE1D82" w:rsidR="00573FA0" w:rsidRPr="00573FA0" w:rsidRDefault="00573FA0" w:rsidP="00573FA0">
      <w:pPr>
        <w:pStyle w:val="ListParagraph"/>
        <w:spacing w:after="100"/>
        <w:jc w:val="both"/>
        <w:rPr>
          <w:b/>
          <w:bCs/>
          <w:sz w:val="26"/>
          <w:szCs w:val="26"/>
          <w:lang w:val="en-IN"/>
        </w:rPr>
      </w:pPr>
    </w:p>
    <w:p w14:paraId="7CBF3604" w14:textId="77777777" w:rsidR="00573FA0" w:rsidRPr="00573FA0" w:rsidRDefault="00573FA0" w:rsidP="00573FA0">
      <w:pPr>
        <w:pStyle w:val="ListParagraph"/>
        <w:jc w:val="both"/>
        <w:rPr>
          <w:b/>
          <w:bCs/>
          <w:sz w:val="26"/>
          <w:szCs w:val="26"/>
          <w:lang w:val="en-IN"/>
        </w:rPr>
      </w:pPr>
      <w:r w:rsidRPr="00573FA0">
        <w:rPr>
          <w:b/>
          <w:bCs/>
          <w:sz w:val="26"/>
          <w:szCs w:val="26"/>
          <w:lang w:val="en-IN"/>
        </w:rPr>
        <w:t>2. Problem Statement</w:t>
      </w:r>
    </w:p>
    <w:p w14:paraId="4E882094" w14:textId="77777777" w:rsidR="00573FA0" w:rsidRPr="00573FA0" w:rsidRDefault="00573FA0" w:rsidP="00573FA0">
      <w:pPr>
        <w:pStyle w:val="ListParagraph"/>
        <w:jc w:val="both"/>
        <w:rPr>
          <w:sz w:val="26"/>
          <w:szCs w:val="26"/>
          <w:lang w:val="en-IN"/>
        </w:rPr>
      </w:pPr>
      <w:r w:rsidRPr="00573FA0">
        <w:rPr>
          <w:sz w:val="26"/>
          <w:szCs w:val="26"/>
          <w:lang w:val="en-IN"/>
        </w:rPr>
        <w:t xml:space="preserve">A supermarket needs an integrated analytical system to </w:t>
      </w:r>
      <w:proofErr w:type="spellStart"/>
      <w:r w:rsidRPr="00573FA0">
        <w:rPr>
          <w:sz w:val="26"/>
          <w:szCs w:val="26"/>
          <w:lang w:val="en-IN"/>
        </w:rPr>
        <w:t>analyze</w:t>
      </w:r>
      <w:proofErr w:type="spellEnd"/>
      <w:r w:rsidRPr="00573FA0">
        <w:rPr>
          <w:sz w:val="26"/>
          <w:szCs w:val="26"/>
          <w:lang w:val="en-IN"/>
        </w:rPr>
        <w:t xml:space="preserve"> its sales and customer information. The existing operational data is distributed across different sources, making it difficult to identify sales trends, customer segments, frequently purchased products, and customer opinions.</w:t>
      </w:r>
    </w:p>
    <w:p w14:paraId="5756A19C" w14:textId="77777777" w:rsidR="00573FA0" w:rsidRPr="00573FA0" w:rsidRDefault="00573FA0" w:rsidP="00573FA0">
      <w:pPr>
        <w:pStyle w:val="ListParagraph"/>
        <w:jc w:val="both"/>
        <w:rPr>
          <w:sz w:val="26"/>
          <w:szCs w:val="26"/>
          <w:lang w:val="en-IN"/>
        </w:rPr>
      </w:pPr>
      <w:r w:rsidRPr="00573FA0">
        <w:rPr>
          <w:sz w:val="26"/>
          <w:szCs w:val="26"/>
          <w:lang w:val="en-IN"/>
        </w:rPr>
        <w:t>Therefore, a Business Intelligence and Data Mining system is proposed to:</w:t>
      </w:r>
    </w:p>
    <w:p w14:paraId="3182C154" w14:textId="77777777" w:rsidR="00573FA0" w:rsidRPr="00573FA0" w:rsidRDefault="00573FA0" w:rsidP="00573FA0">
      <w:pPr>
        <w:pStyle w:val="ListParagraph"/>
        <w:numPr>
          <w:ilvl w:val="0"/>
          <w:numId w:val="12"/>
        </w:numPr>
        <w:jc w:val="both"/>
        <w:rPr>
          <w:sz w:val="26"/>
          <w:szCs w:val="26"/>
          <w:lang w:val="en-IN"/>
        </w:rPr>
      </w:pPr>
      <w:r w:rsidRPr="00573FA0">
        <w:rPr>
          <w:sz w:val="26"/>
          <w:szCs w:val="26"/>
          <w:lang w:val="en-IN"/>
        </w:rPr>
        <w:t>Integrate supermarket data from multiple sources.</w:t>
      </w:r>
    </w:p>
    <w:p w14:paraId="003F7D53" w14:textId="77777777" w:rsidR="00573FA0" w:rsidRPr="00573FA0" w:rsidRDefault="00573FA0" w:rsidP="00573FA0">
      <w:pPr>
        <w:pStyle w:val="ListParagraph"/>
        <w:numPr>
          <w:ilvl w:val="0"/>
          <w:numId w:val="12"/>
        </w:numPr>
        <w:jc w:val="both"/>
        <w:rPr>
          <w:sz w:val="26"/>
          <w:szCs w:val="26"/>
          <w:lang w:val="en-IN"/>
        </w:rPr>
      </w:pPr>
      <w:r w:rsidRPr="00573FA0">
        <w:rPr>
          <w:sz w:val="26"/>
          <w:szCs w:val="26"/>
          <w:lang w:val="en-IN"/>
        </w:rPr>
        <w:lastRenderedPageBreak/>
        <w:t>Clean and preprocess the collected data.</w:t>
      </w:r>
    </w:p>
    <w:p w14:paraId="1EB78969" w14:textId="77777777" w:rsidR="00573FA0" w:rsidRPr="00573FA0" w:rsidRDefault="00573FA0" w:rsidP="00573FA0">
      <w:pPr>
        <w:pStyle w:val="ListParagraph"/>
        <w:numPr>
          <w:ilvl w:val="0"/>
          <w:numId w:val="12"/>
        </w:numPr>
        <w:jc w:val="both"/>
        <w:rPr>
          <w:sz w:val="26"/>
          <w:szCs w:val="26"/>
          <w:lang w:val="en-IN"/>
        </w:rPr>
      </w:pPr>
      <w:r w:rsidRPr="00573FA0">
        <w:rPr>
          <w:sz w:val="26"/>
          <w:szCs w:val="26"/>
          <w:lang w:val="en-IN"/>
        </w:rPr>
        <w:t>Construct a centralized Data Warehouse.</w:t>
      </w:r>
    </w:p>
    <w:p w14:paraId="021F33BA" w14:textId="77777777" w:rsidR="00573FA0" w:rsidRPr="00573FA0" w:rsidRDefault="00573FA0" w:rsidP="00573FA0">
      <w:pPr>
        <w:pStyle w:val="ListParagraph"/>
        <w:numPr>
          <w:ilvl w:val="0"/>
          <w:numId w:val="12"/>
        </w:numPr>
        <w:jc w:val="both"/>
        <w:rPr>
          <w:sz w:val="26"/>
          <w:szCs w:val="26"/>
          <w:lang w:val="en-IN"/>
        </w:rPr>
      </w:pPr>
      <w:r w:rsidRPr="00573FA0">
        <w:rPr>
          <w:sz w:val="26"/>
          <w:szCs w:val="26"/>
          <w:lang w:val="en-IN"/>
        </w:rPr>
        <w:t>Perform multidimensional OLAP analysis.</w:t>
      </w:r>
    </w:p>
    <w:p w14:paraId="02101960" w14:textId="77777777" w:rsidR="00573FA0" w:rsidRPr="00573FA0" w:rsidRDefault="00573FA0" w:rsidP="00573FA0">
      <w:pPr>
        <w:pStyle w:val="ListParagraph"/>
        <w:numPr>
          <w:ilvl w:val="0"/>
          <w:numId w:val="12"/>
        </w:numPr>
        <w:jc w:val="both"/>
        <w:rPr>
          <w:sz w:val="26"/>
          <w:szCs w:val="26"/>
          <w:lang w:val="en-IN"/>
        </w:rPr>
      </w:pPr>
      <w:r w:rsidRPr="00573FA0">
        <w:rPr>
          <w:sz w:val="26"/>
          <w:szCs w:val="26"/>
          <w:lang w:val="en-IN"/>
        </w:rPr>
        <w:t xml:space="preserve">Classify customers based on purchasing </w:t>
      </w:r>
      <w:proofErr w:type="spellStart"/>
      <w:r w:rsidRPr="00573FA0">
        <w:rPr>
          <w:sz w:val="26"/>
          <w:szCs w:val="26"/>
          <w:lang w:val="en-IN"/>
        </w:rPr>
        <w:t>behavior</w:t>
      </w:r>
      <w:proofErr w:type="spellEnd"/>
      <w:r w:rsidRPr="00573FA0">
        <w:rPr>
          <w:sz w:val="26"/>
          <w:szCs w:val="26"/>
          <w:lang w:val="en-IN"/>
        </w:rPr>
        <w:t>.</w:t>
      </w:r>
    </w:p>
    <w:p w14:paraId="3EAA3133" w14:textId="77777777" w:rsidR="00573FA0" w:rsidRPr="00573FA0" w:rsidRDefault="00573FA0" w:rsidP="00573FA0">
      <w:pPr>
        <w:pStyle w:val="ListParagraph"/>
        <w:numPr>
          <w:ilvl w:val="0"/>
          <w:numId w:val="12"/>
        </w:numPr>
        <w:jc w:val="both"/>
        <w:rPr>
          <w:sz w:val="26"/>
          <w:szCs w:val="26"/>
          <w:lang w:val="en-IN"/>
        </w:rPr>
      </w:pPr>
      <w:r w:rsidRPr="00573FA0">
        <w:rPr>
          <w:sz w:val="26"/>
          <w:szCs w:val="26"/>
          <w:lang w:val="en-IN"/>
        </w:rPr>
        <w:t>Cluster customers into meaningful segments.</w:t>
      </w:r>
    </w:p>
    <w:p w14:paraId="222E3A48" w14:textId="77777777" w:rsidR="00573FA0" w:rsidRPr="00573FA0" w:rsidRDefault="00573FA0" w:rsidP="00573FA0">
      <w:pPr>
        <w:pStyle w:val="ListParagraph"/>
        <w:numPr>
          <w:ilvl w:val="0"/>
          <w:numId w:val="12"/>
        </w:numPr>
        <w:jc w:val="both"/>
        <w:rPr>
          <w:sz w:val="26"/>
          <w:szCs w:val="26"/>
          <w:lang w:val="en-IN"/>
        </w:rPr>
      </w:pPr>
      <w:r w:rsidRPr="00573FA0">
        <w:rPr>
          <w:sz w:val="26"/>
          <w:szCs w:val="26"/>
          <w:lang w:val="en-IN"/>
        </w:rPr>
        <w:t>Discover frequent product purchasing patterns.</w:t>
      </w:r>
    </w:p>
    <w:p w14:paraId="627E964D" w14:textId="77777777" w:rsidR="00573FA0" w:rsidRPr="00573FA0" w:rsidRDefault="00573FA0" w:rsidP="00573FA0">
      <w:pPr>
        <w:pStyle w:val="ListParagraph"/>
        <w:numPr>
          <w:ilvl w:val="0"/>
          <w:numId w:val="12"/>
        </w:numPr>
        <w:jc w:val="both"/>
        <w:rPr>
          <w:sz w:val="26"/>
          <w:szCs w:val="26"/>
          <w:lang w:val="en-IN"/>
        </w:rPr>
      </w:pPr>
      <w:proofErr w:type="spellStart"/>
      <w:r w:rsidRPr="00573FA0">
        <w:rPr>
          <w:sz w:val="26"/>
          <w:szCs w:val="26"/>
          <w:lang w:val="en-IN"/>
        </w:rPr>
        <w:t>Analyze</w:t>
      </w:r>
      <w:proofErr w:type="spellEnd"/>
      <w:r w:rsidRPr="00573FA0">
        <w:rPr>
          <w:sz w:val="26"/>
          <w:szCs w:val="26"/>
          <w:lang w:val="en-IN"/>
        </w:rPr>
        <w:t xml:space="preserve"> customer reviews.</w:t>
      </w:r>
    </w:p>
    <w:p w14:paraId="2D58E004" w14:textId="77777777" w:rsidR="00573FA0" w:rsidRPr="00573FA0" w:rsidRDefault="00573FA0" w:rsidP="00573FA0">
      <w:pPr>
        <w:pStyle w:val="ListParagraph"/>
        <w:numPr>
          <w:ilvl w:val="0"/>
          <w:numId w:val="12"/>
        </w:numPr>
        <w:jc w:val="both"/>
        <w:rPr>
          <w:sz w:val="26"/>
          <w:szCs w:val="26"/>
          <w:lang w:val="en-IN"/>
        </w:rPr>
      </w:pPr>
      <w:r w:rsidRPr="00573FA0">
        <w:rPr>
          <w:sz w:val="26"/>
          <w:szCs w:val="26"/>
          <w:lang w:val="en-IN"/>
        </w:rPr>
        <w:t>Present results through a web-based BI dashboard.</w:t>
      </w:r>
    </w:p>
    <w:p w14:paraId="4596BD57" w14:textId="14EA9C2F" w:rsidR="00573FA0" w:rsidRPr="00573FA0" w:rsidRDefault="00573FA0" w:rsidP="00573FA0">
      <w:pPr>
        <w:pStyle w:val="ListParagraph"/>
        <w:spacing w:after="100"/>
        <w:jc w:val="both"/>
        <w:rPr>
          <w:b/>
          <w:bCs/>
          <w:sz w:val="26"/>
          <w:szCs w:val="26"/>
          <w:lang w:val="en-IN"/>
        </w:rPr>
      </w:pPr>
    </w:p>
    <w:p w14:paraId="42EA7BD0" w14:textId="77777777" w:rsidR="00573FA0" w:rsidRPr="00573FA0" w:rsidRDefault="00573FA0" w:rsidP="00573FA0">
      <w:pPr>
        <w:pStyle w:val="ListParagraph"/>
        <w:jc w:val="both"/>
        <w:rPr>
          <w:b/>
          <w:bCs/>
          <w:sz w:val="26"/>
          <w:szCs w:val="26"/>
          <w:lang w:val="en-IN"/>
        </w:rPr>
      </w:pPr>
      <w:r w:rsidRPr="00573FA0">
        <w:rPr>
          <w:b/>
          <w:bCs/>
          <w:sz w:val="26"/>
          <w:szCs w:val="26"/>
          <w:lang w:val="en-IN"/>
        </w:rPr>
        <w:t>3. Objectives</w:t>
      </w:r>
    </w:p>
    <w:p w14:paraId="389C9FCC" w14:textId="77777777" w:rsidR="00573FA0" w:rsidRPr="00573FA0" w:rsidRDefault="00573FA0" w:rsidP="00573FA0">
      <w:pPr>
        <w:pStyle w:val="ListParagraph"/>
        <w:jc w:val="both"/>
        <w:rPr>
          <w:sz w:val="26"/>
          <w:szCs w:val="26"/>
          <w:lang w:val="en-IN"/>
        </w:rPr>
      </w:pPr>
      <w:r w:rsidRPr="00573FA0">
        <w:rPr>
          <w:sz w:val="26"/>
          <w:szCs w:val="26"/>
          <w:lang w:val="en-IN"/>
        </w:rPr>
        <w:t>The main objectives are:</w:t>
      </w:r>
    </w:p>
    <w:p w14:paraId="6BAB28A7"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To understand supermarket business and analytical requirements.</w:t>
      </w:r>
    </w:p>
    <w:p w14:paraId="20437CD1"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To collect sales, customer, product, store, and review data.</w:t>
      </w:r>
    </w:p>
    <w:p w14:paraId="58181200"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To perform ETL and data cleaning.</w:t>
      </w:r>
    </w:p>
    <w:p w14:paraId="2E776D0E"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To design a Star Schema Data Warehouse.</w:t>
      </w:r>
    </w:p>
    <w:p w14:paraId="369F90DF"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To perform data transformation, reduction, and discretization.</w:t>
      </w:r>
    </w:p>
    <w:p w14:paraId="22858C3C"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To perform OLAP operations.</w:t>
      </w:r>
    </w:p>
    <w:p w14:paraId="7861AFBD"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To develop and compare classification models.</w:t>
      </w:r>
    </w:p>
    <w:p w14:paraId="569FCC9C"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To perform customer clustering using K-Means.</w:t>
      </w:r>
    </w:p>
    <w:p w14:paraId="4B796CB0"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 xml:space="preserve">To discover product associations using </w:t>
      </w:r>
      <w:proofErr w:type="spellStart"/>
      <w:r w:rsidRPr="00573FA0">
        <w:rPr>
          <w:sz w:val="26"/>
          <w:szCs w:val="26"/>
          <w:lang w:val="en-IN"/>
        </w:rPr>
        <w:t>Apriori</w:t>
      </w:r>
      <w:proofErr w:type="spellEnd"/>
      <w:r w:rsidRPr="00573FA0">
        <w:rPr>
          <w:sz w:val="26"/>
          <w:szCs w:val="26"/>
          <w:lang w:val="en-IN"/>
        </w:rPr>
        <w:t>.</w:t>
      </w:r>
    </w:p>
    <w:p w14:paraId="0C4B8AFC"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To perform customer review text mining.</w:t>
      </w:r>
    </w:p>
    <w:p w14:paraId="491FA05E"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To visualize analytical results using a web dashboard.</w:t>
      </w:r>
    </w:p>
    <w:p w14:paraId="5D58002D" w14:textId="77777777" w:rsidR="00573FA0" w:rsidRPr="00573FA0" w:rsidRDefault="00573FA0" w:rsidP="00573FA0">
      <w:pPr>
        <w:pStyle w:val="ListParagraph"/>
        <w:numPr>
          <w:ilvl w:val="0"/>
          <w:numId w:val="13"/>
        </w:numPr>
        <w:jc w:val="both"/>
        <w:rPr>
          <w:sz w:val="26"/>
          <w:szCs w:val="26"/>
          <w:lang w:val="en-IN"/>
        </w:rPr>
      </w:pPr>
      <w:r w:rsidRPr="00573FA0">
        <w:rPr>
          <w:sz w:val="26"/>
          <w:szCs w:val="26"/>
          <w:lang w:val="en-IN"/>
        </w:rPr>
        <w:t>To identify useful business insights.</w:t>
      </w:r>
    </w:p>
    <w:p w14:paraId="140BA9DF" w14:textId="0375EE4F" w:rsidR="00573FA0" w:rsidRPr="00573FA0" w:rsidRDefault="00573FA0" w:rsidP="00573FA0">
      <w:pPr>
        <w:pStyle w:val="ListParagraph"/>
        <w:spacing w:after="100"/>
        <w:jc w:val="both"/>
        <w:rPr>
          <w:sz w:val="26"/>
          <w:szCs w:val="26"/>
          <w:lang w:val="en-IN"/>
        </w:rPr>
      </w:pPr>
    </w:p>
    <w:p w14:paraId="1E809C97" w14:textId="77777777" w:rsidR="00573FA0" w:rsidRPr="00573FA0" w:rsidRDefault="00573FA0" w:rsidP="00573FA0">
      <w:pPr>
        <w:pStyle w:val="ListParagraph"/>
        <w:jc w:val="both"/>
        <w:rPr>
          <w:b/>
          <w:bCs/>
          <w:sz w:val="26"/>
          <w:szCs w:val="26"/>
          <w:lang w:val="en-IN"/>
        </w:rPr>
      </w:pPr>
      <w:r w:rsidRPr="00573FA0">
        <w:rPr>
          <w:b/>
          <w:bCs/>
          <w:sz w:val="26"/>
          <w:szCs w:val="26"/>
          <w:lang w:val="en-IN"/>
        </w:rPr>
        <w:t>4. System Requirements</w:t>
      </w:r>
    </w:p>
    <w:p w14:paraId="470418C2" w14:textId="77777777" w:rsidR="00573FA0" w:rsidRPr="00573FA0" w:rsidRDefault="00573FA0" w:rsidP="00573FA0">
      <w:pPr>
        <w:pStyle w:val="ListParagraph"/>
        <w:jc w:val="both"/>
        <w:rPr>
          <w:sz w:val="26"/>
          <w:szCs w:val="26"/>
          <w:lang w:val="en-IN"/>
        </w:rPr>
      </w:pPr>
      <w:r w:rsidRPr="00573FA0">
        <w:rPr>
          <w:sz w:val="26"/>
          <w:szCs w:val="26"/>
          <w:lang w:val="en-IN"/>
        </w:rPr>
        <w:t>Hardware Requirements</w:t>
      </w:r>
    </w:p>
    <w:p w14:paraId="0336A465" w14:textId="77777777" w:rsidR="00573FA0" w:rsidRPr="00573FA0" w:rsidRDefault="00573FA0" w:rsidP="00573FA0">
      <w:pPr>
        <w:pStyle w:val="ListParagraph"/>
        <w:numPr>
          <w:ilvl w:val="0"/>
          <w:numId w:val="14"/>
        </w:numPr>
        <w:jc w:val="both"/>
        <w:rPr>
          <w:sz w:val="26"/>
          <w:szCs w:val="26"/>
          <w:lang w:val="en-IN"/>
        </w:rPr>
      </w:pPr>
      <w:r w:rsidRPr="00573FA0">
        <w:rPr>
          <w:sz w:val="26"/>
          <w:szCs w:val="26"/>
          <w:lang w:val="en-IN"/>
        </w:rPr>
        <w:t>Processor: Intel Core i3 or above</w:t>
      </w:r>
    </w:p>
    <w:p w14:paraId="624D68F7" w14:textId="77777777" w:rsidR="00573FA0" w:rsidRPr="00573FA0" w:rsidRDefault="00573FA0" w:rsidP="00573FA0">
      <w:pPr>
        <w:pStyle w:val="ListParagraph"/>
        <w:numPr>
          <w:ilvl w:val="0"/>
          <w:numId w:val="14"/>
        </w:numPr>
        <w:jc w:val="both"/>
        <w:rPr>
          <w:sz w:val="26"/>
          <w:szCs w:val="26"/>
          <w:lang w:val="en-IN"/>
        </w:rPr>
      </w:pPr>
      <w:r w:rsidRPr="00573FA0">
        <w:rPr>
          <w:sz w:val="26"/>
          <w:szCs w:val="26"/>
          <w:lang w:val="en-IN"/>
        </w:rPr>
        <w:t>RAM: 4 GB or above</w:t>
      </w:r>
    </w:p>
    <w:p w14:paraId="4EC0C75D" w14:textId="77777777" w:rsidR="00573FA0" w:rsidRPr="00573FA0" w:rsidRDefault="00573FA0" w:rsidP="00573FA0">
      <w:pPr>
        <w:pStyle w:val="ListParagraph"/>
        <w:numPr>
          <w:ilvl w:val="0"/>
          <w:numId w:val="14"/>
        </w:numPr>
        <w:jc w:val="both"/>
        <w:rPr>
          <w:sz w:val="26"/>
          <w:szCs w:val="26"/>
          <w:lang w:val="en-IN"/>
        </w:rPr>
      </w:pPr>
      <w:r w:rsidRPr="00573FA0">
        <w:rPr>
          <w:sz w:val="26"/>
          <w:szCs w:val="26"/>
          <w:lang w:val="en-IN"/>
        </w:rPr>
        <w:t>Storage: 10 GB available space</w:t>
      </w:r>
    </w:p>
    <w:p w14:paraId="54AD2063" w14:textId="77777777" w:rsidR="00573FA0" w:rsidRPr="00573FA0" w:rsidRDefault="00573FA0" w:rsidP="00573FA0">
      <w:pPr>
        <w:pStyle w:val="ListParagraph"/>
        <w:numPr>
          <w:ilvl w:val="0"/>
          <w:numId w:val="14"/>
        </w:numPr>
        <w:jc w:val="both"/>
        <w:rPr>
          <w:sz w:val="26"/>
          <w:szCs w:val="26"/>
          <w:lang w:val="en-IN"/>
        </w:rPr>
      </w:pPr>
      <w:r w:rsidRPr="00573FA0">
        <w:rPr>
          <w:sz w:val="26"/>
          <w:szCs w:val="26"/>
          <w:lang w:val="en-IN"/>
        </w:rPr>
        <w:t>Display: 1366 × 768 or higher</w:t>
      </w:r>
    </w:p>
    <w:p w14:paraId="10C05B7F" w14:textId="77777777" w:rsidR="00573FA0" w:rsidRPr="00573FA0" w:rsidRDefault="00573FA0" w:rsidP="00573FA0">
      <w:pPr>
        <w:pStyle w:val="ListParagraph"/>
        <w:jc w:val="both"/>
        <w:rPr>
          <w:sz w:val="26"/>
          <w:szCs w:val="26"/>
          <w:lang w:val="en-IN"/>
        </w:rPr>
      </w:pPr>
      <w:r w:rsidRPr="00573FA0">
        <w:rPr>
          <w:sz w:val="26"/>
          <w:szCs w:val="26"/>
          <w:lang w:val="en-IN"/>
        </w:rPr>
        <w:t>Software Requirements</w:t>
      </w:r>
    </w:p>
    <w:p w14:paraId="3E82CF55" w14:textId="77777777" w:rsidR="00573FA0" w:rsidRPr="00573FA0" w:rsidRDefault="00573FA0" w:rsidP="00573FA0">
      <w:pPr>
        <w:pStyle w:val="ListParagraph"/>
        <w:numPr>
          <w:ilvl w:val="0"/>
          <w:numId w:val="15"/>
        </w:numPr>
        <w:jc w:val="both"/>
        <w:rPr>
          <w:sz w:val="26"/>
          <w:szCs w:val="26"/>
          <w:lang w:val="en-IN"/>
        </w:rPr>
      </w:pPr>
      <w:r w:rsidRPr="00573FA0">
        <w:rPr>
          <w:sz w:val="26"/>
          <w:szCs w:val="26"/>
          <w:lang w:val="en-IN"/>
        </w:rPr>
        <w:t>Operating System: Windows/Linux</w:t>
      </w:r>
    </w:p>
    <w:p w14:paraId="3B58D28F" w14:textId="77777777" w:rsidR="00573FA0" w:rsidRPr="00573FA0" w:rsidRDefault="00573FA0" w:rsidP="00573FA0">
      <w:pPr>
        <w:pStyle w:val="ListParagraph"/>
        <w:numPr>
          <w:ilvl w:val="0"/>
          <w:numId w:val="15"/>
        </w:numPr>
        <w:jc w:val="both"/>
        <w:rPr>
          <w:sz w:val="26"/>
          <w:szCs w:val="26"/>
          <w:lang w:val="en-IN"/>
        </w:rPr>
      </w:pPr>
      <w:r w:rsidRPr="00573FA0">
        <w:rPr>
          <w:sz w:val="26"/>
          <w:szCs w:val="26"/>
          <w:lang w:val="en-IN"/>
        </w:rPr>
        <w:t>Web Browser: Google Chrome/Edge</w:t>
      </w:r>
    </w:p>
    <w:p w14:paraId="59929A41" w14:textId="77777777" w:rsidR="00573FA0" w:rsidRPr="00573FA0" w:rsidRDefault="00573FA0" w:rsidP="00573FA0">
      <w:pPr>
        <w:pStyle w:val="ListParagraph"/>
        <w:numPr>
          <w:ilvl w:val="0"/>
          <w:numId w:val="15"/>
        </w:numPr>
        <w:jc w:val="both"/>
        <w:rPr>
          <w:sz w:val="26"/>
          <w:szCs w:val="26"/>
          <w:lang w:val="en-IN"/>
        </w:rPr>
      </w:pPr>
      <w:r w:rsidRPr="00573FA0">
        <w:rPr>
          <w:sz w:val="26"/>
          <w:szCs w:val="26"/>
          <w:lang w:val="en-IN"/>
        </w:rPr>
        <w:t>HTML5</w:t>
      </w:r>
    </w:p>
    <w:p w14:paraId="68349570" w14:textId="77777777" w:rsidR="00573FA0" w:rsidRPr="00573FA0" w:rsidRDefault="00573FA0" w:rsidP="00573FA0">
      <w:pPr>
        <w:pStyle w:val="ListParagraph"/>
        <w:numPr>
          <w:ilvl w:val="0"/>
          <w:numId w:val="15"/>
        </w:numPr>
        <w:jc w:val="both"/>
        <w:rPr>
          <w:sz w:val="26"/>
          <w:szCs w:val="26"/>
          <w:lang w:val="en-IN"/>
        </w:rPr>
      </w:pPr>
      <w:r w:rsidRPr="00573FA0">
        <w:rPr>
          <w:sz w:val="26"/>
          <w:szCs w:val="26"/>
          <w:lang w:val="en-IN"/>
        </w:rPr>
        <w:t>CSS3</w:t>
      </w:r>
    </w:p>
    <w:p w14:paraId="4455E41F" w14:textId="77777777" w:rsidR="00573FA0" w:rsidRPr="00573FA0" w:rsidRDefault="00573FA0" w:rsidP="00573FA0">
      <w:pPr>
        <w:pStyle w:val="ListParagraph"/>
        <w:numPr>
          <w:ilvl w:val="0"/>
          <w:numId w:val="15"/>
        </w:numPr>
        <w:jc w:val="both"/>
        <w:rPr>
          <w:sz w:val="26"/>
          <w:szCs w:val="26"/>
          <w:lang w:val="en-IN"/>
        </w:rPr>
      </w:pPr>
      <w:r w:rsidRPr="00573FA0">
        <w:rPr>
          <w:sz w:val="26"/>
          <w:szCs w:val="26"/>
          <w:lang w:val="en-IN"/>
        </w:rPr>
        <w:t>JavaScript</w:t>
      </w:r>
    </w:p>
    <w:p w14:paraId="2E1D4B76" w14:textId="77777777" w:rsidR="00573FA0" w:rsidRPr="00573FA0" w:rsidRDefault="00573FA0" w:rsidP="00573FA0">
      <w:pPr>
        <w:pStyle w:val="ListParagraph"/>
        <w:numPr>
          <w:ilvl w:val="0"/>
          <w:numId w:val="15"/>
        </w:numPr>
        <w:jc w:val="both"/>
        <w:rPr>
          <w:sz w:val="26"/>
          <w:szCs w:val="26"/>
          <w:lang w:val="en-IN"/>
        </w:rPr>
      </w:pPr>
      <w:r w:rsidRPr="00573FA0">
        <w:rPr>
          <w:sz w:val="26"/>
          <w:szCs w:val="26"/>
          <w:lang w:val="en-IN"/>
        </w:rPr>
        <w:t>Python – optional for actual data preprocessing</w:t>
      </w:r>
    </w:p>
    <w:p w14:paraId="34E4AB4F" w14:textId="77777777" w:rsidR="00573FA0" w:rsidRPr="00573FA0" w:rsidRDefault="00573FA0" w:rsidP="00573FA0">
      <w:pPr>
        <w:pStyle w:val="ListParagraph"/>
        <w:numPr>
          <w:ilvl w:val="0"/>
          <w:numId w:val="15"/>
        </w:numPr>
        <w:jc w:val="both"/>
        <w:rPr>
          <w:sz w:val="26"/>
          <w:szCs w:val="26"/>
          <w:lang w:val="en-IN"/>
        </w:rPr>
      </w:pPr>
      <w:r w:rsidRPr="00573FA0">
        <w:rPr>
          <w:sz w:val="26"/>
          <w:szCs w:val="26"/>
          <w:lang w:val="en-IN"/>
        </w:rPr>
        <w:t>MySQL – Data Warehouse</w:t>
      </w:r>
    </w:p>
    <w:p w14:paraId="438CCD71" w14:textId="77777777" w:rsidR="00573FA0" w:rsidRPr="00573FA0" w:rsidRDefault="00573FA0" w:rsidP="00573FA0">
      <w:pPr>
        <w:pStyle w:val="ListParagraph"/>
        <w:numPr>
          <w:ilvl w:val="0"/>
          <w:numId w:val="15"/>
        </w:numPr>
        <w:jc w:val="both"/>
        <w:rPr>
          <w:sz w:val="26"/>
          <w:szCs w:val="26"/>
          <w:lang w:val="en-IN"/>
        </w:rPr>
      </w:pPr>
      <w:r w:rsidRPr="00573FA0">
        <w:rPr>
          <w:sz w:val="26"/>
          <w:szCs w:val="26"/>
          <w:lang w:val="en-IN"/>
        </w:rPr>
        <w:t>KNIME – ETL and workflow</w:t>
      </w:r>
    </w:p>
    <w:p w14:paraId="0BB2366E" w14:textId="77777777" w:rsidR="00573FA0" w:rsidRPr="00573FA0" w:rsidRDefault="00573FA0" w:rsidP="00573FA0">
      <w:pPr>
        <w:pStyle w:val="ListParagraph"/>
        <w:numPr>
          <w:ilvl w:val="0"/>
          <w:numId w:val="15"/>
        </w:numPr>
        <w:jc w:val="both"/>
        <w:rPr>
          <w:sz w:val="26"/>
          <w:szCs w:val="26"/>
          <w:lang w:val="en-IN"/>
        </w:rPr>
      </w:pPr>
      <w:r w:rsidRPr="00573FA0">
        <w:rPr>
          <w:sz w:val="26"/>
          <w:szCs w:val="26"/>
          <w:lang w:val="en-IN"/>
        </w:rPr>
        <w:t>WEKA – Data Mining</w:t>
      </w:r>
    </w:p>
    <w:p w14:paraId="4EDECD49" w14:textId="77777777" w:rsidR="00573FA0" w:rsidRPr="00573FA0" w:rsidRDefault="00573FA0" w:rsidP="00573FA0">
      <w:pPr>
        <w:pStyle w:val="ListParagraph"/>
        <w:numPr>
          <w:ilvl w:val="0"/>
          <w:numId w:val="15"/>
        </w:numPr>
        <w:jc w:val="both"/>
        <w:rPr>
          <w:sz w:val="26"/>
          <w:szCs w:val="26"/>
          <w:lang w:val="en-IN"/>
        </w:rPr>
      </w:pPr>
      <w:r w:rsidRPr="00573FA0">
        <w:rPr>
          <w:sz w:val="26"/>
          <w:szCs w:val="26"/>
          <w:lang w:val="en-IN"/>
        </w:rPr>
        <w:t>Power BI/Tableau – optional visualization</w:t>
      </w:r>
    </w:p>
    <w:p w14:paraId="5476539E" w14:textId="5E43EC3E" w:rsidR="00573FA0" w:rsidRPr="00573FA0" w:rsidRDefault="00573FA0" w:rsidP="00573FA0">
      <w:pPr>
        <w:pStyle w:val="ListParagraph"/>
        <w:spacing w:after="100"/>
        <w:jc w:val="both"/>
        <w:rPr>
          <w:sz w:val="26"/>
          <w:szCs w:val="26"/>
          <w:lang w:val="en-IN"/>
        </w:rPr>
      </w:pPr>
    </w:p>
    <w:p w14:paraId="5A72B607" w14:textId="77777777" w:rsidR="00573FA0" w:rsidRPr="00573FA0" w:rsidRDefault="00573FA0" w:rsidP="00573FA0">
      <w:pPr>
        <w:pStyle w:val="ListParagraph"/>
        <w:jc w:val="both"/>
        <w:rPr>
          <w:b/>
          <w:bCs/>
          <w:sz w:val="26"/>
          <w:szCs w:val="26"/>
          <w:lang w:val="en-IN"/>
        </w:rPr>
      </w:pPr>
      <w:r w:rsidRPr="00573FA0">
        <w:rPr>
          <w:b/>
          <w:bCs/>
          <w:sz w:val="26"/>
          <w:szCs w:val="26"/>
          <w:lang w:val="en-IN"/>
        </w:rPr>
        <w:t>5. Data Sources</w:t>
      </w:r>
    </w:p>
    <w:p w14:paraId="7DBE1E61" w14:textId="77777777" w:rsidR="00573FA0" w:rsidRPr="00573FA0" w:rsidRDefault="00573FA0" w:rsidP="00573FA0">
      <w:pPr>
        <w:pStyle w:val="ListParagraph"/>
        <w:jc w:val="both"/>
        <w:rPr>
          <w:sz w:val="26"/>
          <w:szCs w:val="26"/>
          <w:lang w:val="en-IN"/>
        </w:rPr>
      </w:pPr>
      <w:r w:rsidRPr="00573FA0">
        <w:rPr>
          <w:sz w:val="26"/>
          <w:szCs w:val="26"/>
          <w:lang w:val="en-IN"/>
        </w:rPr>
        <w:t>The system uses the following datasets:</w:t>
      </w:r>
    </w:p>
    <w:p w14:paraId="01A06867" w14:textId="77777777" w:rsidR="00573FA0" w:rsidRPr="00573FA0" w:rsidRDefault="00573FA0" w:rsidP="00573FA0">
      <w:pPr>
        <w:pStyle w:val="ListParagraph"/>
        <w:jc w:val="both"/>
        <w:rPr>
          <w:sz w:val="26"/>
          <w:szCs w:val="26"/>
          <w:lang w:val="en-IN"/>
        </w:rPr>
      </w:pPr>
      <w:r w:rsidRPr="00573FA0">
        <w:rPr>
          <w:sz w:val="26"/>
          <w:szCs w:val="26"/>
          <w:lang w:val="en-IN"/>
        </w:rPr>
        <w:t>Customer Data</w:t>
      </w:r>
    </w:p>
    <w:p w14:paraId="01D1DFF5" w14:textId="77777777" w:rsidR="00573FA0" w:rsidRPr="00573FA0" w:rsidRDefault="00573FA0" w:rsidP="00573FA0">
      <w:pPr>
        <w:pStyle w:val="ListParagraph"/>
        <w:jc w:val="both"/>
        <w:rPr>
          <w:sz w:val="26"/>
          <w:szCs w:val="26"/>
          <w:lang w:val="en-IN"/>
        </w:rPr>
      </w:pPr>
      <w:r w:rsidRPr="00573FA0">
        <w:rPr>
          <w:sz w:val="26"/>
          <w:szCs w:val="26"/>
          <w:lang w:val="en-IN"/>
        </w:rPr>
        <w:t>Contains:</w:t>
      </w:r>
    </w:p>
    <w:p w14:paraId="6B8977BE" w14:textId="77777777" w:rsidR="00573FA0" w:rsidRPr="00573FA0" w:rsidRDefault="00573FA0" w:rsidP="00573FA0">
      <w:pPr>
        <w:pStyle w:val="ListParagraph"/>
        <w:numPr>
          <w:ilvl w:val="0"/>
          <w:numId w:val="16"/>
        </w:numPr>
        <w:jc w:val="both"/>
        <w:rPr>
          <w:sz w:val="26"/>
          <w:szCs w:val="26"/>
          <w:lang w:val="en-IN"/>
        </w:rPr>
      </w:pPr>
      <w:r w:rsidRPr="00573FA0">
        <w:rPr>
          <w:sz w:val="26"/>
          <w:szCs w:val="26"/>
          <w:lang w:val="en-IN"/>
        </w:rPr>
        <w:t>Customer ID</w:t>
      </w:r>
    </w:p>
    <w:p w14:paraId="13C3B324" w14:textId="77777777" w:rsidR="00573FA0" w:rsidRPr="00573FA0" w:rsidRDefault="00573FA0" w:rsidP="00573FA0">
      <w:pPr>
        <w:pStyle w:val="ListParagraph"/>
        <w:numPr>
          <w:ilvl w:val="0"/>
          <w:numId w:val="16"/>
        </w:numPr>
        <w:jc w:val="both"/>
        <w:rPr>
          <w:sz w:val="26"/>
          <w:szCs w:val="26"/>
          <w:lang w:val="en-IN"/>
        </w:rPr>
      </w:pPr>
      <w:r w:rsidRPr="00573FA0">
        <w:rPr>
          <w:sz w:val="26"/>
          <w:szCs w:val="26"/>
          <w:lang w:val="en-IN"/>
        </w:rPr>
        <w:t>Age</w:t>
      </w:r>
    </w:p>
    <w:p w14:paraId="55BC21A7" w14:textId="77777777" w:rsidR="00573FA0" w:rsidRPr="00573FA0" w:rsidRDefault="00573FA0" w:rsidP="00573FA0">
      <w:pPr>
        <w:pStyle w:val="ListParagraph"/>
        <w:numPr>
          <w:ilvl w:val="0"/>
          <w:numId w:val="16"/>
        </w:numPr>
        <w:jc w:val="both"/>
        <w:rPr>
          <w:sz w:val="26"/>
          <w:szCs w:val="26"/>
          <w:lang w:val="en-IN"/>
        </w:rPr>
      </w:pPr>
      <w:r w:rsidRPr="00573FA0">
        <w:rPr>
          <w:sz w:val="26"/>
          <w:szCs w:val="26"/>
          <w:lang w:val="en-IN"/>
        </w:rPr>
        <w:t>Gender</w:t>
      </w:r>
    </w:p>
    <w:p w14:paraId="2D63D8A3" w14:textId="77777777" w:rsidR="00573FA0" w:rsidRPr="00573FA0" w:rsidRDefault="00573FA0" w:rsidP="00573FA0">
      <w:pPr>
        <w:pStyle w:val="ListParagraph"/>
        <w:numPr>
          <w:ilvl w:val="0"/>
          <w:numId w:val="16"/>
        </w:numPr>
        <w:jc w:val="both"/>
        <w:rPr>
          <w:sz w:val="26"/>
          <w:szCs w:val="26"/>
          <w:lang w:val="en-IN"/>
        </w:rPr>
      </w:pPr>
      <w:r w:rsidRPr="00573FA0">
        <w:rPr>
          <w:sz w:val="26"/>
          <w:szCs w:val="26"/>
          <w:lang w:val="en-IN"/>
        </w:rPr>
        <w:t>City</w:t>
      </w:r>
    </w:p>
    <w:p w14:paraId="6A7ABE4D" w14:textId="77777777" w:rsidR="00573FA0" w:rsidRPr="00573FA0" w:rsidRDefault="00573FA0" w:rsidP="00573FA0">
      <w:pPr>
        <w:pStyle w:val="ListParagraph"/>
        <w:numPr>
          <w:ilvl w:val="0"/>
          <w:numId w:val="16"/>
        </w:numPr>
        <w:jc w:val="both"/>
        <w:rPr>
          <w:sz w:val="26"/>
          <w:szCs w:val="26"/>
          <w:lang w:val="en-IN"/>
        </w:rPr>
      </w:pPr>
      <w:r w:rsidRPr="00573FA0">
        <w:rPr>
          <w:sz w:val="26"/>
          <w:szCs w:val="26"/>
          <w:lang w:val="en-IN"/>
        </w:rPr>
        <w:t>Membership</w:t>
      </w:r>
    </w:p>
    <w:p w14:paraId="01E38F0E" w14:textId="77777777" w:rsidR="00573FA0" w:rsidRPr="00573FA0" w:rsidRDefault="00573FA0" w:rsidP="00573FA0">
      <w:pPr>
        <w:pStyle w:val="ListParagraph"/>
        <w:numPr>
          <w:ilvl w:val="0"/>
          <w:numId w:val="16"/>
        </w:numPr>
        <w:jc w:val="both"/>
        <w:rPr>
          <w:sz w:val="26"/>
          <w:szCs w:val="26"/>
          <w:lang w:val="en-IN"/>
        </w:rPr>
      </w:pPr>
      <w:r w:rsidRPr="00573FA0">
        <w:rPr>
          <w:sz w:val="26"/>
          <w:szCs w:val="26"/>
          <w:lang w:val="en-IN"/>
        </w:rPr>
        <w:t>Purchase frequency</w:t>
      </w:r>
    </w:p>
    <w:p w14:paraId="11F3C1F6" w14:textId="77777777" w:rsidR="00573FA0" w:rsidRPr="00573FA0" w:rsidRDefault="00573FA0" w:rsidP="00573FA0">
      <w:pPr>
        <w:pStyle w:val="ListParagraph"/>
        <w:jc w:val="both"/>
        <w:rPr>
          <w:sz w:val="26"/>
          <w:szCs w:val="26"/>
          <w:lang w:val="en-IN"/>
        </w:rPr>
      </w:pPr>
      <w:r w:rsidRPr="00573FA0">
        <w:rPr>
          <w:sz w:val="26"/>
          <w:szCs w:val="26"/>
          <w:lang w:val="en-IN"/>
        </w:rPr>
        <w:t>Product Data</w:t>
      </w:r>
    </w:p>
    <w:p w14:paraId="4F64C4D9" w14:textId="77777777" w:rsidR="00573FA0" w:rsidRPr="00573FA0" w:rsidRDefault="00573FA0" w:rsidP="00573FA0">
      <w:pPr>
        <w:pStyle w:val="ListParagraph"/>
        <w:jc w:val="both"/>
        <w:rPr>
          <w:sz w:val="26"/>
          <w:szCs w:val="26"/>
          <w:lang w:val="en-IN"/>
        </w:rPr>
      </w:pPr>
      <w:r w:rsidRPr="00573FA0">
        <w:rPr>
          <w:sz w:val="26"/>
          <w:szCs w:val="26"/>
          <w:lang w:val="en-IN"/>
        </w:rPr>
        <w:t>Contains:</w:t>
      </w:r>
    </w:p>
    <w:p w14:paraId="67E09870" w14:textId="77777777" w:rsidR="00573FA0" w:rsidRPr="00573FA0" w:rsidRDefault="00573FA0" w:rsidP="00573FA0">
      <w:pPr>
        <w:pStyle w:val="ListParagraph"/>
        <w:numPr>
          <w:ilvl w:val="0"/>
          <w:numId w:val="17"/>
        </w:numPr>
        <w:jc w:val="both"/>
        <w:rPr>
          <w:sz w:val="26"/>
          <w:szCs w:val="26"/>
          <w:lang w:val="en-IN"/>
        </w:rPr>
      </w:pPr>
      <w:r w:rsidRPr="00573FA0">
        <w:rPr>
          <w:sz w:val="26"/>
          <w:szCs w:val="26"/>
          <w:lang w:val="en-IN"/>
        </w:rPr>
        <w:t>Product ID</w:t>
      </w:r>
    </w:p>
    <w:p w14:paraId="2E44F833" w14:textId="77777777" w:rsidR="00573FA0" w:rsidRPr="00573FA0" w:rsidRDefault="00573FA0" w:rsidP="00573FA0">
      <w:pPr>
        <w:pStyle w:val="ListParagraph"/>
        <w:numPr>
          <w:ilvl w:val="0"/>
          <w:numId w:val="17"/>
        </w:numPr>
        <w:jc w:val="both"/>
        <w:rPr>
          <w:sz w:val="26"/>
          <w:szCs w:val="26"/>
          <w:lang w:val="en-IN"/>
        </w:rPr>
      </w:pPr>
      <w:r w:rsidRPr="00573FA0">
        <w:rPr>
          <w:sz w:val="26"/>
          <w:szCs w:val="26"/>
          <w:lang w:val="en-IN"/>
        </w:rPr>
        <w:t>Product name</w:t>
      </w:r>
    </w:p>
    <w:p w14:paraId="26F28B81" w14:textId="77777777" w:rsidR="00573FA0" w:rsidRPr="00573FA0" w:rsidRDefault="00573FA0" w:rsidP="00573FA0">
      <w:pPr>
        <w:pStyle w:val="ListParagraph"/>
        <w:numPr>
          <w:ilvl w:val="0"/>
          <w:numId w:val="17"/>
        </w:numPr>
        <w:jc w:val="both"/>
        <w:rPr>
          <w:sz w:val="26"/>
          <w:szCs w:val="26"/>
          <w:lang w:val="en-IN"/>
        </w:rPr>
      </w:pPr>
      <w:r w:rsidRPr="00573FA0">
        <w:rPr>
          <w:sz w:val="26"/>
          <w:szCs w:val="26"/>
          <w:lang w:val="en-IN"/>
        </w:rPr>
        <w:t>Category</w:t>
      </w:r>
    </w:p>
    <w:p w14:paraId="41DE9893" w14:textId="77777777" w:rsidR="00573FA0" w:rsidRPr="00573FA0" w:rsidRDefault="00573FA0" w:rsidP="00573FA0">
      <w:pPr>
        <w:pStyle w:val="ListParagraph"/>
        <w:numPr>
          <w:ilvl w:val="0"/>
          <w:numId w:val="17"/>
        </w:numPr>
        <w:jc w:val="both"/>
        <w:rPr>
          <w:sz w:val="26"/>
          <w:szCs w:val="26"/>
          <w:lang w:val="en-IN"/>
        </w:rPr>
      </w:pPr>
      <w:r w:rsidRPr="00573FA0">
        <w:rPr>
          <w:sz w:val="26"/>
          <w:szCs w:val="26"/>
          <w:lang w:val="en-IN"/>
        </w:rPr>
        <w:t>Brand</w:t>
      </w:r>
    </w:p>
    <w:p w14:paraId="13900889" w14:textId="77777777" w:rsidR="00573FA0" w:rsidRPr="00573FA0" w:rsidRDefault="00573FA0" w:rsidP="00573FA0">
      <w:pPr>
        <w:pStyle w:val="ListParagraph"/>
        <w:numPr>
          <w:ilvl w:val="0"/>
          <w:numId w:val="17"/>
        </w:numPr>
        <w:jc w:val="both"/>
        <w:rPr>
          <w:sz w:val="26"/>
          <w:szCs w:val="26"/>
          <w:lang w:val="en-IN"/>
        </w:rPr>
      </w:pPr>
      <w:r w:rsidRPr="00573FA0">
        <w:rPr>
          <w:sz w:val="26"/>
          <w:szCs w:val="26"/>
          <w:lang w:val="en-IN"/>
        </w:rPr>
        <w:t>Price</w:t>
      </w:r>
    </w:p>
    <w:p w14:paraId="17A42E0A" w14:textId="77777777" w:rsidR="00573FA0" w:rsidRPr="00573FA0" w:rsidRDefault="00573FA0" w:rsidP="00573FA0">
      <w:pPr>
        <w:pStyle w:val="ListParagraph"/>
        <w:jc w:val="both"/>
        <w:rPr>
          <w:sz w:val="26"/>
          <w:szCs w:val="26"/>
          <w:lang w:val="en-IN"/>
        </w:rPr>
      </w:pPr>
      <w:r w:rsidRPr="00573FA0">
        <w:rPr>
          <w:sz w:val="26"/>
          <w:szCs w:val="26"/>
          <w:lang w:val="en-IN"/>
        </w:rPr>
        <w:t>Sales Data</w:t>
      </w:r>
    </w:p>
    <w:p w14:paraId="1086E6F0" w14:textId="77777777" w:rsidR="00573FA0" w:rsidRPr="00573FA0" w:rsidRDefault="00573FA0" w:rsidP="00573FA0">
      <w:pPr>
        <w:pStyle w:val="ListParagraph"/>
        <w:jc w:val="both"/>
        <w:rPr>
          <w:sz w:val="26"/>
          <w:szCs w:val="26"/>
          <w:lang w:val="en-IN"/>
        </w:rPr>
      </w:pPr>
      <w:r w:rsidRPr="00573FA0">
        <w:rPr>
          <w:sz w:val="26"/>
          <w:szCs w:val="26"/>
          <w:lang w:val="en-IN"/>
        </w:rPr>
        <w:t>Contains:</w:t>
      </w:r>
    </w:p>
    <w:p w14:paraId="22564C99" w14:textId="77777777" w:rsidR="00573FA0" w:rsidRPr="00573FA0" w:rsidRDefault="00573FA0" w:rsidP="00573FA0">
      <w:pPr>
        <w:pStyle w:val="ListParagraph"/>
        <w:numPr>
          <w:ilvl w:val="0"/>
          <w:numId w:val="18"/>
        </w:numPr>
        <w:jc w:val="both"/>
        <w:rPr>
          <w:sz w:val="26"/>
          <w:szCs w:val="26"/>
          <w:lang w:val="en-IN"/>
        </w:rPr>
      </w:pPr>
      <w:r w:rsidRPr="00573FA0">
        <w:rPr>
          <w:sz w:val="26"/>
          <w:szCs w:val="26"/>
          <w:lang w:val="en-IN"/>
        </w:rPr>
        <w:t>Transaction ID</w:t>
      </w:r>
    </w:p>
    <w:p w14:paraId="63C54107" w14:textId="77777777" w:rsidR="00573FA0" w:rsidRPr="00573FA0" w:rsidRDefault="00573FA0" w:rsidP="00573FA0">
      <w:pPr>
        <w:pStyle w:val="ListParagraph"/>
        <w:numPr>
          <w:ilvl w:val="0"/>
          <w:numId w:val="18"/>
        </w:numPr>
        <w:jc w:val="both"/>
        <w:rPr>
          <w:sz w:val="26"/>
          <w:szCs w:val="26"/>
          <w:lang w:val="en-IN"/>
        </w:rPr>
      </w:pPr>
      <w:r w:rsidRPr="00573FA0">
        <w:rPr>
          <w:sz w:val="26"/>
          <w:szCs w:val="26"/>
          <w:lang w:val="en-IN"/>
        </w:rPr>
        <w:t>Customer ID</w:t>
      </w:r>
    </w:p>
    <w:p w14:paraId="215C9345" w14:textId="77777777" w:rsidR="00573FA0" w:rsidRPr="00573FA0" w:rsidRDefault="00573FA0" w:rsidP="00573FA0">
      <w:pPr>
        <w:pStyle w:val="ListParagraph"/>
        <w:numPr>
          <w:ilvl w:val="0"/>
          <w:numId w:val="18"/>
        </w:numPr>
        <w:jc w:val="both"/>
        <w:rPr>
          <w:sz w:val="26"/>
          <w:szCs w:val="26"/>
          <w:lang w:val="en-IN"/>
        </w:rPr>
      </w:pPr>
      <w:r w:rsidRPr="00573FA0">
        <w:rPr>
          <w:sz w:val="26"/>
          <w:szCs w:val="26"/>
          <w:lang w:val="en-IN"/>
        </w:rPr>
        <w:t>Product ID</w:t>
      </w:r>
    </w:p>
    <w:p w14:paraId="778A7CDA" w14:textId="77777777" w:rsidR="00573FA0" w:rsidRPr="00573FA0" w:rsidRDefault="00573FA0" w:rsidP="00573FA0">
      <w:pPr>
        <w:pStyle w:val="ListParagraph"/>
        <w:numPr>
          <w:ilvl w:val="0"/>
          <w:numId w:val="18"/>
        </w:numPr>
        <w:jc w:val="both"/>
        <w:rPr>
          <w:sz w:val="26"/>
          <w:szCs w:val="26"/>
          <w:lang w:val="en-IN"/>
        </w:rPr>
      </w:pPr>
      <w:r w:rsidRPr="00573FA0">
        <w:rPr>
          <w:sz w:val="26"/>
          <w:szCs w:val="26"/>
          <w:lang w:val="en-IN"/>
        </w:rPr>
        <w:t>Store ID</w:t>
      </w:r>
    </w:p>
    <w:p w14:paraId="16E4BFA4" w14:textId="77777777" w:rsidR="00573FA0" w:rsidRPr="00573FA0" w:rsidRDefault="00573FA0" w:rsidP="00573FA0">
      <w:pPr>
        <w:pStyle w:val="ListParagraph"/>
        <w:numPr>
          <w:ilvl w:val="0"/>
          <w:numId w:val="18"/>
        </w:numPr>
        <w:jc w:val="both"/>
        <w:rPr>
          <w:sz w:val="26"/>
          <w:szCs w:val="26"/>
          <w:lang w:val="en-IN"/>
        </w:rPr>
      </w:pPr>
      <w:r w:rsidRPr="00573FA0">
        <w:rPr>
          <w:sz w:val="26"/>
          <w:szCs w:val="26"/>
          <w:lang w:val="en-IN"/>
        </w:rPr>
        <w:t>Date</w:t>
      </w:r>
    </w:p>
    <w:p w14:paraId="6098C793" w14:textId="77777777" w:rsidR="00573FA0" w:rsidRPr="00573FA0" w:rsidRDefault="00573FA0" w:rsidP="00573FA0">
      <w:pPr>
        <w:pStyle w:val="ListParagraph"/>
        <w:numPr>
          <w:ilvl w:val="0"/>
          <w:numId w:val="18"/>
        </w:numPr>
        <w:jc w:val="both"/>
        <w:rPr>
          <w:sz w:val="26"/>
          <w:szCs w:val="26"/>
          <w:lang w:val="en-IN"/>
        </w:rPr>
      </w:pPr>
      <w:r w:rsidRPr="00573FA0">
        <w:rPr>
          <w:sz w:val="26"/>
          <w:szCs w:val="26"/>
          <w:lang w:val="en-IN"/>
        </w:rPr>
        <w:t>Quantity</w:t>
      </w:r>
    </w:p>
    <w:p w14:paraId="602D39CD" w14:textId="77777777" w:rsidR="00573FA0" w:rsidRPr="00573FA0" w:rsidRDefault="00573FA0" w:rsidP="00573FA0">
      <w:pPr>
        <w:pStyle w:val="ListParagraph"/>
        <w:numPr>
          <w:ilvl w:val="0"/>
          <w:numId w:val="18"/>
        </w:numPr>
        <w:jc w:val="both"/>
        <w:rPr>
          <w:sz w:val="26"/>
          <w:szCs w:val="26"/>
          <w:lang w:val="en-IN"/>
        </w:rPr>
      </w:pPr>
      <w:r w:rsidRPr="00573FA0">
        <w:rPr>
          <w:sz w:val="26"/>
          <w:szCs w:val="26"/>
          <w:lang w:val="en-IN"/>
        </w:rPr>
        <w:t>Sales amount</w:t>
      </w:r>
    </w:p>
    <w:p w14:paraId="420F60CA" w14:textId="77777777" w:rsidR="00573FA0" w:rsidRPr="00573FA0" w:rsidRDefault="00573FA0" w:rsidP="00573FA0">
      <w:pPr>
        <w:pStyle w:val="ListParagraph"/>
        <w:numPr>
          <w:ilvl w:val="0"/>
          <w:numId w:val="18"/>
        </w:numPr>
        <w:jc w:val="both"/>
        <w:rPr>
          <w:sz w:val="26"/>
          <w:szCs w:val="26"/>
          <w:lang w:val="en-IN"/>
        </w:rPr>
      </w:pPr>
      <w:r w:rsidRPr="00573FA0">
        <w:rPr>
          <w:sz w:val="26"/>
          <w:szCs w:val="26"/>
          <w:lang w:val="en-IN"/>
        </w:rPr>
        <w:t>Discount</w:t>
      </w:r>
    </w:p>
    <w:p w14:paraId="6300EDC3" w14:textId="77777777" w:rsidR="00573FA0" w:rsidRPr="00573FA0" w:rsidRDefault="00573FA0" w:rsidP="00573FA0">
      <w:pPr>
        <w:pStyle w:val="ListParagraph"/>
        <w:jc w:val="both"/>
        <w:rPr>
          <w:sz w:val="26"/>
          <w:szCs w:val="26"/>
          <w:lang w:val="en-IN"/>
        </w:rPr>
      </w:pPr>
      <w:r w:rsidRPr="00573FA0">
        <w:rPr>
          <w:sz w:val="26"/>
          <w:szCs w:val="26"/>
          <w:lang w:val="en-IN"/>
        </w:rPr>
        <w:t>Store Data</w:t>
      </w:r>
    </w:p>
    <w:p w14:paraId="35AE3D83" w14:textId="77777777" w:rsidR="00573FA0" w:rsidRPr="00573FA0" w:rsidRDefault="00573FA0" w:rsidP="00573FA0">
      <w:pPr>
        <w:pStyle w:val="ListParagraph"/>
        <w:jc w:val="both"/>
        <w:rPr>
          <w:sz w:val="26"/>
          <w:szCs w:val="26"/>
          <w:lang w:val="en-IN"/>
        </w:rPr>
      </w:pPr>
      <w:r w:rsidRPr="00573FA0">
        <w:rPr>
          <w:sz w:val="26"/>
          <w:szCs w:val="26"/>
          <w:lang w:val="en-IN"/>
        </w:rPr>
        <w:t>Contains:</w:t>
      </w:r>
    </w:p>
    <w:p w14:paraId="787AA51A" w14:textId="77777777" w:rsidR="00573FA0" w:rsidRPr="00573FA0" w:rsidRDefault="00573FA0" w:rsidP="00573FA0">
      <w:pPr>
        <w:pStyle w:val="ListParagraph"/>
        <w:numPr>
          <w:ilvl w:val="0"/>
          <w:numId w:val="19"/>
        </w:numPr>
        <w:jc w:val="both"/>
        <w:rPr>
          <w:sz w:val="26"/>
          <w:szCs w:val="26"/>
          <w:lang w:val="en-IN"/>
        </w:rPr>
      </w:pPr>
      <w:r w:rsidRPr="00573FA0">
        <w:rPr>
          <w:sz w:val="26"/>
          <w:szCs w:val="26"/>
          <w:lang w:val="en-IN"/>
        </w:rPr>
        <w:t>Store ID</w:t>
      </w:r>
    </w:p>
    <w:p w14:paraId="141CC079" w14:textId="77777777" w:rsidR="00573FA0" w:rsidRPr="00573FA0" w:rsidRDefault="00573FA0" w:rsidP="00573FA0">
      <w:pPr>
        <w:pStyle w:val="ListParagraph"/>
        <w:numPr>
          <w:ilvl w:val="0"/>
          <w:numId w:val="19"/>
        </w:numPr>
        <w:jc w:val="both"/>
        <w:rPr>
          <w:sz w:val="26"/>
          <w:szCs w:val="26"/>
          <w:lang w:val="en-IN"/>
        </w:rPr>
      </w:pPr>
      <w:r w:rsidRPr="00573FA0">
        <w:rPr>
          <w:sz w:val="26"/>
          <w:szCs w:val="26"/>
          <w:lang w:val="en-IN"/>
        </w:rPr>
        <w:t>Store name</w:t>
      </w:r>
    </w:p>
    <w:p w14:paraId="2E109655" w14:textId="77777777" w:rsidR="00573FA0" w:rsidRPr="00573FA0" w:rsidRDefault="00573FA0" w:rsidP="00573FA0">
      <w:pPr>
        <w:pStyle w:val="ListParagraph"/>
        <w:numPr>
          <w:ilvl w:val="0"/>
          <w:numId w:val="19"/>
        </w:numPr>
        <w:jc w:val="both"/>
        <w:rPr>
          <w:sz w:val="26"/>
          <w:szCs w:val="26"/>
          <w:lang w:val="en-IN"/>
        </w:rPr>
      </w:pPr>
      <w:r w:rsidRPr="00573FA0">
        <w:rPr>
          <w:sz w:val="26"/>
          <w:szCs w:val="26"/>
          <w:lang w:val="en-IN"/>
        </w:rPr>
        <w:t>City</w:t>
      </w:r>
    </w:p>
    <w:p w14:paraId="4D641372" w14:textId="77777777" w:rsidR="00573FA0" w:rsidRPr="00573FA0" w:rsidRDefault="00573FA0" w:rsidP="00573FA0">
      <w:pPr>
        <w:pStyle w:val="ListParagraph"/>
        <w:numPr>
          <w:ilvl w:val="0"/>
          <w:numId w:val="19"/>
        </w:numPr>
        <w:jc w:val="both"/>
        <w:rPr>
          <w:sz w:val="26"/>
          <w:szCs w:val="26"/>
          <w:lang w:val="en-IN"/>
        </w:rPr>
      </w:pPr>
      <w:r w:rsidRPr="00573FA0">
        <w:rPr>
          <w:sz w:val="26"/>
          <w:szCs w:val="26"/>
          <w:lang w:val="en-IN"/>
        </w:rPr>
        <w:t>Region</w:t>
      </w:r>
    </w:p>
    <w:p w14:paraId="134ACAB8" w14:textId="77777777" w:rsidR="00573FA0" w:rsidRPr="00573FA0" w:rsidRDefault="00573FA0" w:rsidP="00573FA0">
      <w:pPr>
        <w:pStyle w:val="ListParagraph"/>
        <w:jc w:val="both"/>
        <w:rPr>
          <w:sz w:val="26"/>
          <w:szCs w:val="26"/>
          <w:lang w:val="en-IN"/>
        </w:rPr>
      </w:pPr>
      <w:r w:rsidRPr="00573FA0">
        <w:rPr>
          <w:sz w:val="26"/>
          <w:szCs w:val="26"/>
          <w:lang w:val="en-IN"/>
        </w:rPr>
        <w:t>Review Data</w:t>
      </w:r>
    </w:p>
    <w:p w14:paraId="374FA134" w14:textId="77777777" w:rsidR="00573FA0" w:rsidRPr="00573FA0" w:rsidRDefault="00573FA0" w:rsidP="00573FA0">
      <w:pPr>
        <w:pStyle w:val="ListParagraph"/>
        <w:jc w:val="both"/>
        <w:rPr>
          <w:sz w:val="26"/>
          <w:szCs w:val="26"/>
          <w:lang w:val="en-IN"/>
        </w:rPr>
      </w:pPr>
      <w:r w:rsidRPr="00573FA0">
        <w:rPr>
          <w:sz w:val="26"/>
          <w:szCs w:val="26"/>
          <w:lang w:val="en-IN"/>
        </w:rPr>
        <w:t>Contains:</w:t>
      </w:r>
    </w:p>
    <w:p w14:paraId="04E80FC0" w14:textId="77777777" w:rsidR="00573FA0" w:rsidRPr="00573FA0" w:rsidRDefault="00573FA0" w:rsidP="00573FA0">
      <w:pPr>
        <w:pStyle w:val="ListParagraph"/>
        <w:numPr>
          <w:ilvl w:val="0"/>
          <w:numId w:val="20"/>
        </w:numPr>
        <w:jc w:val="both"/>
        <w:rPr>
          <w:sz w:val="26"/>
          <w:szCs w:val="26"/>
          <w:lang w:val="en-IN"/>
        </w:rPr>
      </w:pPr>
      <w:r w:rsidRPr="00573FA0">
        <w:rPr>
          <w:sz w:val="26"/>
          <w:szCs w:val="26"/>
          <w:lang w:val="en-IN"/>
        </w:rPr>
        <w:t>Review ID</w:t>
      </w:r>
    </w:p>
    <w:p w14:paraId="55B0F3A5" w14:textId="77777777" w:rsidR="00573FA0" w:rsidRPr="00573FA0" w:rsidRDefault="00573FA0" w:rsidP="00573FA0">
      <w:pPr>
        <w:pStyle w:val="ListParagraph"/>
        <w:numPr>
          <w:ilvl w:val="0"/>
          <w:numId w:val="20"/>
        </w:numPr>
        <w:jc w:val="both"/>
        <w:rPr>
          <w:sz w:val="26"/>
          <w:szCs w:val="26"/>
          <w:lang w:val="en-IN"/>
        </w:rPr>
      </w:pPr>
      <w:r w:rsidRPr="00573FA0">
        <w:rPr>
          <w:sz w:val="26"/>
          <w:szCs w:val="26"/>
          <w:lang w:val="en-IN"/>
        </w:rPr>
        <w:t>Customer ID</w:t>
      </w:r>
    </w:p>
    <w:p w14:paraId="007FD1F1" w14:textId="77777777" w:rsidR="00573FA0" w:rsidRPr="00573FA0" w:rsidRDefault="00573FA0" w:rsidP="00573FA0">
      <w:pPr>
        <w:pStyle w:val="ListParagraph"/>
        <w:numPr>
          <w:ilvl w:val="0"/>
          <w:numId w:val="20"/>
        </w:numPr>
        <w:jc w:val="both"/>
        <w:rPr>
          <w:sz w:val="26"/>
          <w:szCs w:val="26"/>
          <w:lang w:val="en-IN"/>
        </w:rPr>
      </w:pPr>
      <w:r w:rsidRPr="00573FA0">
        <w:rPr>
          <w:sz w:val="26"/>
          <w:szCs w:val="26"/>
          <w:lang w:val="en-IN"/>
        </w:rPr>
        <w:t>Review text</w:t>
      </w:r>
    </w:p>
    <w:p w14:paraId="42A5CB97" w14:textId="77777777" w:rsidR="00573FA0" w:rsidRPr="00573FA0" w:rsidRDefault="00573FA0" w:rsidP="00573FA0">
      <w:pPr>
        <w:pStyle w:val="ListParagraph"/>
        <w:numPr>
          <w:ilvl w:val="0"/>
          <w:numId w:val="20"/>
        </w:numPr>
        <w:jc w:val="both"/>
        <w:rPr>
          <w:sz w:val="26"/>
          <w:szCs w:val="26"/>
          <w:lang w:val="en-IN"/>
        </w:rPr>
      </w:pPr>
      <w:r w:rsidRPr="00573FA0">
        <w:rPr>
          <w:sz w:val="26"/>
          <w:szCs w:val="26"/>
          <w:lang w:val="en-IN"/>
        </w:rPr>
        <w:t>Rating</w:t>
      </w:r>
    </w:p>
    <w:p w14:paraId="6D802CCE" w14:textId="6ECAF26B" w:rsidR="00573FA0" w:rsidRPr="00573FA0" w:rsidRDefault="00573FA0" w:rsidP="00573FA0">
      <w:pPr>
        <w:pStyle w:val="ListParagraph"/>
        <w:spacing w:after="100"/>
        <w:jc w:val="both"/>
        <w:rPr>
          <w:b/>
          <w:bCs/>
          <w:sz w:val="26"/>
          <w:szCs w:val="26"/>
          <w:lang w:val="en-IN"/>
        </w:rPr>
      </w:pPr>
    </w:p>
    <w:p w14:paraId="6943D50B" w14:textId="77777777" w:rsidR="00573FA0" w:rsidRPr="00573FA0" w:rsidRDefault="00573FA0" w:rsidP="00573FA0">
      <w:pPr>
        <w:pStyle w:val="ListParagraph"/>
        <w:jc w:val="both"/>
        <w:rPr>
          <w:b/>
          <w:bCs/>
          <w:sz w:val="26"/>
          <w:szCs w:val="26"/>
          <w:lang w:val="en-IN"/>
        </w:rPr>
      </w:pPr>
      <w:r w:rsidRPr="00573FA0">
        <w:rPr>
          <w:b/>
          <w:bCs/>
          <w:sz w:val="26"/>
          <w:szCs w:val="26"/>
          <w:lang w:val="en-IN"/>
        </w:rPr>
        <w:lastRenderedPageBreak/>
        <w:t>6. Data Warehouse Design</w:t>
      </w:r>
    </w:p>
    <w:p w14:paraId="6A50EAB9" w14:textId="77777777" w:rsidR="00573FA0" w:rsidRPr="00573FA0" w:rsidRDefault="00573FA0" w:rsidP="00573FA0">
      <w:pPr>
        <w:pStyle w:val="ListParagraph"/>
        <w:jc w:val="both"/>
        <w:rPr>
          <w:sz w:val="26"/>
          <w:szCs w:val="26"/>
          <w:lang w:val="en-IN"/>
        </w:rPr>
      </w:pPr>
      <w:r w:rsidRPr="00573FA0">
        <w:rPr>
          <w:sz w:val="26"/>
          <w:szCs w:val="26"/>
          <w:lang w:val="en-IN"/>
        </w:rPr>
        <w:t>A Star Schema is used because it provides a simple and efficient structure for analytical queries.</w:t>
      </w:r>
    </w:p>
    <w:p w14:paraId="3D49B258" w14:textId="77777777" w:rsidR="00573FA0" w:rsidRPr="00573FA0" w:rsidRDefault="00573FA0" w:rsidP="00573FA0">
      <w:pPr>
        <w:pStyle w:val="ListParagraph"/>
        <w:jc w:val="both"/>
        <w:rPr>
          <w:sz w:val="26"/>
          <w:szCs w:val="26"/>
          <w:lang w:val="en-IN"/>
        </w:rPr>
      </w:pPr>
      <w:r w:rsidRPr="00573FA0">
        <w:rPr>
          <w:sz w:val="26"/>
          <w:szCs w:val="26"/>
          <w:lang w:val="en-IN"/>
        </w:rPr>
        <w:t xml:space="preserve">Fact Table – </w:t>
      </w:r>
      <w:proofErr w:type="spellStart"/>
      <w:r w:rsidRPr="00573FA0">
        <w:rPr>
          <w:sz w:val="26"/>
          <w:szCs w:val="26"/>
          <w:lang w:val="en-IN"/>
        </w:rPr>
        <w:t>Fact_Sales</w:t>
      </w:r>
      <w:proofErr w:type="spell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7"/>
        <w:gridCol w:w="2848"/>
      </w:tblGrid>
      <w:tr w:rsidR="00573FA0" w:rsidRPr="00573FA0" w14:paraId="7781041D" w14:textId="77777777" w:rsidTr="00573FA0">
        <w:trPr>
          <w:tblHeader/>
          <w:tblCellSpacing w:w="15" w:type="dxa"/>
        </w:trPr>
        <w:tc>
          <w:tcPr>
            <w:tcW w:w="0" w:type="auto"/>
            <w:vAlign w:val="center"/>
            <w:hideMark/>
          </w:tcPr>
          <w:p w14:paraId="4F4BAC77" w14:textId="77777777" w:rsidR="00573FA0" w:rsidRPr="00573FA0" w:rsidRDefault="00573FA0" w:rsidP="00573FA0">
            <w:pPr>
              <w:pStyle w:val="ListParagraph"/>
              <w:spacing w:after="100"/>
              <w:jc w:val="both"/>
              <w:rPr>
                <w:b/>
                <w:bCs/>
                <w:sz w:val="26"/>
                <w:szCs w:val="26"/>
                <w:lang w:val="en-IN"/>
              </w:rPr>
            </w:pPr>
            <w:r w:rsidRPr="00573FA0">
              <w:rPr>
                <w:b/>
                <w:bCs/>
                <w:sz w:val="26"/>
                <w:szCs w:val="26"/>
                <w:lang w:val="en-IN"/>
              </w:rPr>
              <w:t>Attribute</w:t>
            </w:r>
          </w:p>
        </w:tc>
        <w:tc>
          <w:tcPr>
            <w:tcW w:w="0" w:type="auto"/>
            <w:vAlign w:val="center"/>
            <w:hideMark/>
          </w:tcPr>
          <w:p w14:paraId="25242A8C" w14:textId="77777777" w:rsidR="00573FA0" w:rsidRPr="00573FA0" w:rsidRDefault="00573FA0" w:rsidP="00573FA0">
            <w:pPr>
              <w:pStyle w:val="ListParagraph"/>
              <w:spacing w:after="100"/>
              <w:jc w:val="both"/>
              <w:rPr>
                <w:b/>
                <w:bCs/>
                <w:sz w:val="26"/>
                <w:szCs w:val="26"/>
                <w:lang w:val="en-IN"/>
              </w:rPr>
            </w:pPr>
            <w:r w:rsidRPr="00573FA0">
              <w:rPr>
                <w:b/>
                <w:bCs/>
                <w:sz w:val="26"/>
                <w:szCs w:val="26"/>
                <w:lang w:val="en-IN"/>
              </w:rPr>
              <w:t>Description</w:t>
            </w:r>
          </w:p>
        </w:tc>
      </w:tr>
      <w:tr w:rsidR="00573FA0" w:rsidRPr="00573FA0" w14:paraId="6D0F928D" w14:textId="77777777" w:rsidTr="00573FA0">
        <w:trPr>
          <w:tblCellSpacing w:w="15" w:type="dxa"/>
        </w:trPr>
        <w:tc>
          <w:tcPr>
            <w:tcW w:w="0" w:type="auto"/>
            <w:vAlign w:val="center"/>
            <w:hideMark/>
          </w:tcPr>
          <w:p w14:paraId="2B87C2C6" w14:textId="77777777" w:rsidR="00573FA0" w:rsidRPr="00573FA0" w:rsidRDefault="00573FA0" w:rsidP="00573FA0">
            <w:pPr>
              <w:pStyle w:val="ListParagraph"/>
              <w:spacing w:after="100"/>
              <w:jc w:val="both"/>
              <w:rPr>
                <w:sz w:val="26"/>
                <w:szCs w:val="26"/>
                <w:lang w:val="en-IN"/>
              </w:rPr>
            </w:pPr>
            <w:proofErr w:type="spellStart"/>
            <w:r w:rsidRPr="00573FA0">
              <w:rPr>
                <w:sz w:val="26"/>
                <w:szCs w:val="26"/>
                <w:lang w:val="en-IN"/>
              </w:rPr>
              <w:t>Transaction_ID</w:t>
            </w:r>
            <w:proofErr w:type="spellEnd"/>
          </w:p>
        </w:tc>
        <w:tc>
          <w:tcPr>
            <w:tcW w:w="0" w:type="auto"/>
            <w:vAlign w:val="center"/>
            <w:hideMark/>
          </w:tcPr>
          <w:p w14:paraId="1247F1AF" w14:textId="77777777" w:rsidR="00573FA0" w:rsidRPr="00573FA0" w:rsidRDefault="00573FA0" w:rsidP="00573FA0">
            <w:pPr>
              <w:pStyle w:val="ListParagraph"/>
              <w:spacing w:after="100"/>
              <w:jc w:val="both"/>
              <w:rPr>
                <w:sz w:val="26"/>
                <w:szCs w:val="26"/>
                <w:lang w:val="en-IN"/>
              </w:rPr>
            </w:pPr>
            <w:r w:rsidRPr="00573FA0">
              <w:rPr>
                <w:sz w:val="26"/>
                <w:szCs w:val="26"/>
                <w:lang w:val="en-IN"/>
              </w:rPr>
              <w:t>Unique transaction</w:t>
            </w:r>
          </w:p>
        </w:tc>
      </w:tr>
      <w:tr w:rsidR="00573FA0" w:rsidRPr="00573FA0" w14:paraId="7A091807" w14:textId="77777777" w:rsidTr="00573FA0">
        <w:trPr>
          <w:tblCellSpacing w:w="15" w:type="dxa"/>
        </w:trPr>
        <w:tc>
          <w:tcPr>
            <w:tcW w:w="0" w:type="auto"/>
            <w:vAlign w:val="center"/>
            <w:hideMark/>
          </w:tcPr>
          <w:p w14:paraId="09760C1C" w14:textId="77777777" w:rsidR="00573FA0" w:rsidRPr="00573FA0" w:rsidRDefault="00573FA0" w:rsidP="00573FA0">
            <w:pPr>
              <w:pStyle w:val="ListParagraph"/>
              <w:spacing w:after="100"/>
              <w:jc w:val="both"/>
              <w:rPr>
                <w:sz w:val="26"/>
                <w:szCs w:val="26"/>
                <w:lang w:val="en-IN"/>
              </w:rPr>
            </w:pPr>
            <w:proofErr w:type="spellStart"/>
            <w:r w:rsidRPr="00573FA0">
              <w:rPr>
                <w:sz w:val="26"/>
                <w:szCs w:val="26"/>
                <w:lang w:val="en-IN"/>
              </w:rPr>
              <w:t>Customer_Key</w:t>
            </w:r>
            <w:proofErr w:type="spellEnd"/>
          </w:p>
        </w:tc>
        <w:tc>
          <w:tcPr>
            <w:tcW w:w="0" w:type="auto"/>
            <w:vAlign w:val="center"/>
            <w:hideMark/>
          </w:tcPr>
          <w:p w14:paraId="10BB3C68" w14:textId="77777777" w:rsidR="00573FA0" w:rsidRPr="00573FA0" w:rsidRDefault="00573FA0" w:rsidP="00573FA0">
            <w:pPr>
              <w:pStyle w:val="ListParagraph"/>
              <w:spacing w:after="100"/>
              <w:jc w:val="both"/>
              <w:rPr>
                <w:sz w:val="26"/>
                <w:szCs w:val="26"/>
                <w:lang w:val="en-IN"/>
              </w:rPr>
            </w:pPr>
            <w:r w:rsidRPr="00573FA0">
              <w:rPr>
                <w:sz w:val="26"/>
                <w:szCs w:val="26"/>
                <w:lang w:val="en-IN"/>
              </w:rPr>
              <w:t>Customer reference</w:t>
            </w:r>
          </w:p>
        </w:tc>
      </w:tr>
      <w:tr w:rsidR="00573FA0" w:rsidRPr="00573FA0" w14:paraId="6866AD43" w14:textId="77777777" w:rsidTr="00573FA0">
        <w:trPr>
          <w:tblCellSpacing w:w="15" w:type="dxa"/>
        </w:trPr>
        <w:tc>
          <w:tcPr>
            <w:tcW w:w="0" w:type="auto"/>
            <w:vAlign w:val="center"/>
            <w:hideMark/>
          </w:tcPr>
          <w:p w14:paraId="49EBB1DD" w14:textId="77777777" w:rsidR="00573FA0" w:rsidRPr="00573FA0" w:rsidRDefault="00573FA0" w:rsidP="00573FA0">
            <w:pPr>
              <w:pStyle w:val="ListParagraph"/>
              <w:spacing w:after="100"/>
              <w:jc w:val="both"/>
              <w:rPr>
                <w:sz w:val="26"/>
                <w:szCs w:val="26"/>
                <w:lang w:val="en-IN"/>
              </w:rPr>
            </w:pPr>
            <w:proofErr w:type="spellStart"/>
            <w:r w:rsidRPr="00573FA0">
              <w:rPr>
                <w:sz w:val="26"/>
                <w:szCs w:val="26"/>
                <w:lang w:val="en-IN"/>
              </w:rPr>
              <w:t>Product_Key</w:t>
            </w:r>
            <w:proofErr w:type="spellEnd"/>
          </w:p>
        </w:tc>
        <w:tc>
          <w:tcPr>
            <w:tcW w:w="0" w:type="auto"/>
            <w:vAlign w:val="center"/>
            <w:hideMark/>
          </w:tcPr>
          <w:p w14:paraId="721345B9" w14:textId="77777777" w:rsidR="00573FA0" w:rsidRPr="00573FA0" w:rsidRDefault="00573FA0" w:rsidP="00573FA0">
            <w:pPr>
              <w:pStyle w:val="ListParagraph"/>
              <w:spacing w:after="100"/>
              <w:jc w:val="both"/>
              <w:rPr>
                <w:sz w:val="26"/>
                <w:szCs w:val="26"/>
                <w:lang w:val="en-IN"/>
              </w:rPr>
            </w:pPr>
            <w:r w:rsidRPr="00573FA0">
              <w:rPr>
                <w:sz w:val="26"/>
                <w:szCs w:val="26"/>
                <w:lang w:val="en-IN"/>
              </w:rPr>
              <w:t>Product reference</w:t>
            </w:r>
          </w:p>
        </w:tc>
      </w:tr>
      <w:tr w:rsidR="00573FA0" w:rsidRPr="00573FA0" w14:paraId="48732C8E" w14:textId="77777777" w:rsidTr="00573FA0">
        <w:trPr>
          <w:tblCellSpacing w:w="15" w:type="dxa"/>
        </w:trPr>
        <w:tc>
          <w:tcPr>
            <w:tcW w:w="0" w:type="auto"/>
            <w:vAlign w:val="center"/>
            <w:hideMark/>
          </w:tcPr>
          <w:p w14:paraId="4611C246" w14:textId="77777777" w:rsidR="00573FA0" w:rsidRPr="00573FA0" w:rsidRDefault="00573FA0" w:rsidP="00573FA0">
            <w:pPr>
              <w:pStyle w:val="ListParagraph"/>
              <w:spacing w:after="100"/>
              <w:jc w:val="both"/>
              <w:rPr>
                <w:sz w:val="26"/>
                <w:szCs w:val="26"/>
                <w:lang w:val="en-IN"/>
              </w:rPr>
            </w:pPr>
            <w:proofErr w:type="spellStart"/>
            <w:r w:rsidRPr="00573FA0">
              <w:rPr>
                <w:sz w:val="26"/>
                <w:szCs w:val="26"/>
                <w:lang w:val="en-IN"/>
              </w:rPr>
              <w:t>Store_Key</w:t>
            </w:r>
            <w:proofErr w:type="spellEnd"/>
          </w:p>
        </w:tc>
        <w:tc>
          <w:tcPr>
            <w:tcW w:w="0" w:type="auto"/>
            <w:vAlign w:val="center"/>
            <w:hideMark/>
          </w:tcPr>
          <w:p w14:paraId="3256D697" w14:textId="77777777" w:rsidR="00573FA0" w:rsidRPr="00573FA0" w:rsidRDefault="00573FA0" w:rsidP="00573FA0">
            <w:pPr>
              <w:pStyle w:val="ListParagraph"/>
              <w:spacing w:after="100"/>
              <w:jc w:val="both"/>
              <w:rPr>
                <w:sz w:val="26"/>
                <w:szCs w:val="26"/>
                <w:lang w:val="en-IN"/>
              </w:rPr>
            </w:pPr>
            <w:r w:rsidRPr="00573FA0">
              <w:rPr>
                <w:sz w:val="26"/>
                <w:szCs w:val="26"/>
                <w:lang w:val="en-IN"/>
              </w:rPr>
              <w:t>Store reference</w:t>
            </w:r>
          </w:p>
        </w:tc>
      </w:tr>
      <w:tr w:rsidR="00573FA0" w:rsidRPr="00573FA0" w14:paraId="4123A63B" w14:textId="77777777" w:rsidTr="00573FA0">
        <w:trPr>
          <w:tblCellSpacing w:w="15" w:type="dxa"/>
        </w:trPr>
        <w:tc>
          <w:tcPr>
            <w:tcW w:w="0" w:type="auto"/>
            <w:vAlign w:val="center"/>
            <w:hideMark/>
          </w:tcPr>
          <w:p w14:paraId="05812B4A" w14:textId="77777777" w:rsidR="00573FA0" w:rsidRPr="00573FA0" w:rsidRDefault="00573FA0" w:rsidP="00573FA0">
            <w:pPr>
              <w:pStyle w:val="ListParagraph"/>
              <w:spacing w:after="100"/>
              <w:jc w:val="both"/>
              <w:rPr>
                <w:sz w:val="26"/>
                <w:szCs w:val="26"/>
                <w:lang w:val="en-IN"/>
              </w:rPr>
            </w:pPr>
            <w:proofErr w:type="spellStart"/>
            <w:r w:rsidRPr="00573FA0">
              <w:rPr>
                <w:sz w:val="26"/>
                <w:szCs w:val="26"/>
                <w:lang w:val="en-IN"/>
              </w:rPr>
              <w:t>Date_Key</w:t>
            </w:r>
            <w:proofErr w:type="spellEnd"/>
          </w:p>
        </w:tc>
        <w:tc>
          <w:tcPr>
            <w:tcW w:w="0" w:type="auto"/>
            <w:vAlign w:val="center"/>
            <w:hideMark/>
          </w:tcPr>
          <w:p w14:paraId="47667858" w14:textId="77777777" w:rsidR="00573FA0" w:rsidRPr="00573FA0" w:rsidRDefault="00573FA0" w:rsidP="00573FA0">
            <w:pPr>
              <w:pStyle w:val="ListParagraph"/>
              <w:spacing w:after="100"/>
              <w:jc w:val="both"/>
              <w:rPr>
                <w:sz w:val="26"/>
                <w:szCs w:val="26"/>
                <w:lang w:val="en-IN"/>
              </w:rPr>
            </w:pPr>
            <w:r w:rsidRPr="00573FA0">
              <w:rPr>
                <w:sz w:val="26"/>
                <w:szCs w:val="26"/>
                <w:lang w:val="en-IN"/>
              </w:rPr>
              <w:t>Date reference</w:t>
            </w:r>
          </w:p>
        </w:tc>
      </w:tr>
      <w:tr w:rsidR="00573FA0" w:rsidRPr="00573FA0" w14:paraId="467C989B" w14:textId="77777777" w:rsidTr="00573FA0">
        <w:trPr>
          <w:tblCellSpacing w:w="15" w:type="dxa"/>
        </w:trPr>
        <w:tc>
          <w:tcPr>
            <w:tcW w:w="0" w:type="auto"/>
            <w:vAlign w:val="center"/>
            <w:hideMark/>
          </w:tcPr>
          <w:p w14:paraId="0FACEC3E" w14:textId="77777777" w:rsidR="00573FA0" w:rsidRPr="00573FA0" w:rsidRDefault="00573FA0" w:rsidP="00573FA0">
            <w:pPr>
              <w:pStyle w:val="ListParagraph"/>
              <w:spacing w:after="100"/>
              <w:jc w:val="both"/>
              <w:rPr>
                <w:sz w:val="26"/>
                <w:szCs w:val="26"/>
                <w:lang w:val="en-IN"/>
              </w:rPr>
            </w:pPr>
            <w:r w:rsidRPr="00573FA0">
              <w:rPr>
                <w:sz w:val="26"/>
                <w:szCs w:val="26"/>
                <w:lang w:val="en-IN"/>
              </w:rPr>
              <w:t>Quantity</w:t>
            </w:r>
          </w:p>
        </w:tc>
        <w:tc>
          <w:tcPr>
            <w:tcW w:w="0" w:type="auto"/>
            <w:vAlign w:val="center"/>
            <w:hideMark/>
          </w:tcPr>
          <w:p w14:paraId="77EFD2F2" w14:textId="77777777" w:rsidR="00573FA0" w:rsidRPr="00573FA0" w:rsidRDefault="00573FA0" w:rsidP="00573FA0">
            <w:pPr>
              <w:pStyle w:val="ListParagraph"/>
              <w:spacing w:after="100"/>
              <w:jc w:val="both"/>
              <w:rPr>
                <w:sz w:val="26"/>
                <w:szCs w:val="26"/>
                <w:lang w:val="en-IN"/>
              </w:rPr>
            </w:pPr>
            <w:r w:rsidRPr="00573FA0">
              <w:rPr>
                <w:sz w:val="26"/>
                <w:szCs w:val="26"/>
                <w:lang w:val="en-IN"/>
              </w:rPr>
              <w:t>Quantity purchased</w:t>
            </w:r>
          </w:p>
        </w:tc>
      </w:tr>
      <w:tr w:rsidR="00573FA0" w:rsidRPr="00573FA0" w14:paraId="4C5FB877" w14:textId="77777777" w:rsidTr="00573FA0">
        <w:trPr>
          <w:tblCellSpacing w:w="15" w:type="dxa"/>
        </w:trPr>
        <w:tc>
          <w:tcPr>
            <w:tcW w:w="0" w:type="auto"/>
            <w:vAlign w:val="center"/>
            <w:hideMark/>
          </w:tcPr>
          <w:p w14:paraId="34F7548A" w14:textId="77777777" w:rsidR="00573FA0" w:rsidRPr="00573FA0" w:rsidRDefault="00573FA0" w:rsidP="00573FA0">
            <w:pPr>
              <w:pStyle w:val="ListParagraph"/>
              <w:spacing w:after="100"/>
              <w:jc w:val="both"/>
              <w:rPr>
                <w:sz w:val="26"/>
                <w:szCs w:val="26"/>
                <w:lang w:val="en-IN"/>
              </w:rPr>
            </w:pPr>
            <w:proofErr w:type="spellStart"/>
            <w:r w:rsidRPr="00573FA0">
              <w:rPr>
                <w:sz w:val="26"/>
                <w:szCs w:val="26"/>
                <w:lang w:val="en-IN"/>
              </w:rPr>
              <w:t>Sales_Amount</w:t>
            </w:r>
            <w:proofErr w:type="spellEnd"/>
          </w:p>
        </w:tc>
        <w:tc>
          <w:tcPr>
            <w:tcW w:w="0" w:type="auto"/>
            <w:vAlign w:val="center"/>
            <w:hideMark/>
          </w:tcPr>
          <w:p w14:paraId="0F7310FF" w14:textId="77777777" w:rsidR="00573FA0" w:rsidRPr="00573FA0" w:rsidRDefault="00573FA0" w:rsidP="00573FA0">
            <w:pPr>
              <w:pStyle w:val="ListParagraph"/>
              <w:spacing w:after="100"/>
              <w:jc w:val="both"/>
              <w:rPr>
                <w:sz w:val="26"/>
                <w:szCs w:val="26"/>
                <w:lang w:val="en-IN"/>
              </w:rPr>
            </w:pPr>
            <w:r w:rsidRPr="00573FA0">
              <w:rPr>
                <w:sz w:val="26"/>
                <w:szCs w:val="26"/>
                <w:lang w:val="en-IN"/>
              </w:rPr>
              <w:t>Total sales</w:t>
            </w:r>
          </w:p>
        </w:tc>
      </w:tr>
      <w:tr w:rsidR="00573FA0" w:rsidRPr="00573FA0" w14:paraId="16CAA1B5" w14:textId="77777777" w:rsidTr="00573FA0">
        <w:trPr>
          <w:tblCellSpacing w:w="15" w:type="dxa"/>
        </w:trPr>
        <w:tc>
          <w:tcPr>
            <w:tcW w:w="0" w:type="auto"/>
            <w:vAlign w:val="center"/>
            <w:hideMark/>
          </w:tcPr>
          <w:p w14:paraId="0F347F0E" w14:textId="77777777" w:rsidR="00573FA0" w:rsidRPr="00573FA0" w:rsidRDefault="00573FA0" w:rsidP="00573FA0">
            <w:pPr>
              <w:pStyle w:val="ListParagraph"/>
              <w:spacing w:after="100"/>
              <w:jc w:val="both"/>
              <w:rPr>
                <w:sz w:val="26"/>
                <w:szCs w:val="26"/>
                <w:lang w:val="en-IN"/>
              </w:rPr>
            </w:pPr>
            <w:r w:rsidRPr="00573FA0">
              <w:rPr>
                <w:sz w:val="26"/>
                <w:szCs w:val="26"/>
                <w:lang w:val="en-IN"/>
              </w:rPr>
              <w:t>Discount</w:t>
            </w:r>
          </w:p>
        </w:tc>
        <w:tc>
          <w:tcPr>
            <w:tcW w:w="0" w:type="auto"/>
            <w:vAlign w:val="center"/>
            <w:hideMark/>
          </w:tcPr>
          <w:p w14:paraId="6BFAFD0C" w14:textId="77777777" w:rsidR="00573FA0" w:rsidRPr="00573FA0" w:rsidRDefault="00573FA0" w:rsidP="00573FA0">
            <w:pPr>
              <w:pStyle w:val="ListParagraph"/>
              <w:spacing w:after="100"/>
              <w:jc w:val="both"/>
              <w:rPr>
                <w:sz w:val="26"/>
                <w:szCs w:val="26"/>
                <w:lang w:val="en-IN"/>
              </w:rPr>
            </w:pPr>
            <w:r w:rsidRPr="00573FA0">
              <w:rPr>
                <w:sz w:val="26"/>
                <w:szCs w:val="26"/>
                <w:lang w:val="en-IN"/>
              </w:rPr>
              <w:t>Discount amount</w:t>
            </w:r>
          </w:p>
        </w:tc>
      </w:tr>
      <w:tr w:rsidR="00573FA0" w:rsidRPr="00573FA0" w14:paraId="7E39159B" w14:textId="77777777" w:rsidTr="00573FA0">
        <w:trPr>
          <w:tblCellSpacing w:w="15" w:type="dxa"/>
        </w:trPr>
        <w:tc>
          <w:tcPr>
            <w:tcW w:w="0" w:type="auto"/>
            <w:vAlign w:val="center"/>
            <w:hideMark/>
          </w:tcPr>
          <w:p w14:paraId="76AA6967" w14:textId="77777777" w:rsidR="00573FA0" w:rsidRPr="00573FA0" w:rsidRDefault="00573FA0" w:rsidP="00573FA0">
            <w:pPr>
              <w:pStyle w:val="ListParagraph"/>
              <w:spacing w:after="100"/>
              <w:jc w:val="both"/>
              <w:rPr>
                <w:sz w:val="26"/>
                <w:szCs w:val="26"/>
                <w:lang w:val="en-IN"/>
              </w:rPr>
            </w:pPr>
            <w:r w:rsidRPr="00573FA0">
              <w:rPr>
                <w:sz w:val="26"/>
                <w:szCs w:val="26"/>
                <w:lang w:val="en-IN"/>
              </w:rPr>
              <w:t>Profit</w:t>
            </w:r>
          </w:p>
        </w:tc>
        <w:tc>
          <w:tcPr>
            <w:tcW w:w="0" w:type="auto"/>
            <w:vAlign w:val="center"/>
            <w:hideMark/>
          </w:tcPr>
          <w:p w14:paraId="029A8DA8" w14:textId="77777777" w:rsidR="00573FA0" w:rsidRPr="00573FA0" w:rsidRDefault="00573FA0" w:rsidP="00573FA0">
            <w:pPr>
              <w:pStyle w:val="ListParagraph"/>
              <w:spacing w:after="100"/>
              <w:jc w:val="both"/>
              <w:rPr>
                <w:sz w:val="26"/>
                <w:szCs w:val="26"/>
                <w:lang w:val="en-IN"/>
              </w:rPr>
            </w:pPr>
            <w:r w:rsidRPr="00573FA0">
              <w:rPr>
                <w:sz w:val="26"/>
                <w:szCs w:val="26"/>
                <w:lang w:val="en-IN"/>
              </w:rPr>
              <w:t>Profit generated</w:t>
            </w:r>
          </w:p>
        </w:tc>
      </w:tr>
    </w:tbl>
    <w:p w14:paraId="6EFEE8A0" w14:textId="77777777" w:rsidR="00573FA0" w:rsidRPr="00573FA0" w:rsidRDefault="00573FA0" w:rsidP="00573FA0">
      <w:pPr>
        <w:pStyle w:val="ListParagraph"/>
        <w:jc w:val="both"/>
        <w:rPr>
          <w:sz w:val="26"/>
          <w:szCs w:val="26"/>
          <w:lang w:val="en-IN"/>
        </w:rPr>
      </w:pPr>
      <w:r w:rsidRPr="00573FA0">
        <w:rPr>
          <w:sz w:val="26"/>
          <w:szCs w:val="26"/>
          <w:lang w:val="en-IN"/>
        </w:rPr>
        <w:t>Dimension Tables</w:t>
      </w:r>
    </w:p>
    <w:p w14:paraId="442F22B5" w14:textId="77777777" w:rsidR="00573FA0" w:rsidRPr="00573FA0" w:rsidRDefault="00573FA0" w:rsidP="00573FA0">
      <w:pPr>
        <w:pStyle w:val="ListParagraph"/>
        <w:jc w:val="both"/>
        <w:rPr>
          <w:sz w:val="26"/>
          <w:szCs w:val="26"/>
          <w:lang w:val="en-IN"/>
        </w:rPr>
      </w:pPr>
      <w:proofErr w:type="spellStart"/>
      <w:r w:rsidRPr="00573FA0">
        <w:rPr>
          <w:sz w:val="26"/>
          <w:szCs w:val="26"/>
          <w:lang w:val="en-IN"/>
        </w:rPr>
        <w:t>Dim_Customer</w:t>
      </w:r>
      <w:proofErr w:type="spellEnd"/>
    </w:p>
    <w:p w14:paraId="5F5358D6" w14:textId="77777777" w:rsidR="00573FA0" w:rsidRPr="00573FA0" w:rsidRDefault="00573FA0" w:rsidP="00573FA0">
      <w:pPr>
        <w:pStyle w:val="ListParagraph"/>
        <w:jc w:val="both"/>
        <w:rPr>
          <w:sz w:val="26"/>
          <w:szCs w:val="26"/>
          <w:lang w:val="en-IN"/>
        </w:rPr>
      </w:pPr>
      <w:proofErr w:type="spellStart"/>
      <w:r w:rsidRPr="00573FA0">
        <w:rPr>
          <w:sz w:val="26"/>
          <w:szCs w:val="26"/>
          <w:lang w:val="en-IN"/>
        </w:rPr>
        <w:t>Customer_Key</w:t>
      </w:r>
      <w:proofErr w:type="spellEnd"/>
      <w:r w:rsidRPr="00573FA0">
        <w:rPr>
          <w:sz w:val="26"/>
          <w:szCs w:val="26"/>
          <w:lang w:val="en-IN"/>
        </w:rPr>
        <w:t xml:space="preserve">, </w:t>
      </w:r>
      <w:proofErr w:type="spellStart"/>
      <w:r w:rsidRPr="00573FA0">
        <w:rPr>
          <w:sz w:val="26"/>
          <w:szCs w:val="26"/>
          <w:lang w:val="en-IN"/>
        </w:rPr>
        <w:t>Customer_ID</w:t>
      </w:r>
      <w:proofErr w:type="spellEnd"/>
      <w:r w:rsidRPr="00573FA0">
        <w:rPr>
          <w:sz w:val="26"/>
          <w:szCs w:val="26"/>
          <w:lang w:val="en-IN"/>
        </w:rPr>
        <w:t>, Age, Gender, City, Membership</w:t>
      </w:r>
    </w:p>
    <w:p w14:paraId="1B83F6D7" w14:textId="77777777" w:rsidR="00573FA0" w:rsidRPr="00573FA0" w:rsidRDefault="00573FA0" w:rsidP="00573FA0">
      <w:pPr>
        <w:pStyle w:val="ListParagraph"/>
        <w:jc w:val="both"/>
        <w:rPr>
          <w:sz w:val="26"/>
          <w:szCs w:val="26"/>
          <w:lang w:val="en-IN"/>
        </w:rPr>
      </w:pPr>
      <w:proofErr w:type="spellStart"/>
      <w:r w:rsidRPr="00573FA0">
        <w:rPr>
          <w:sz w:val="26"/>
          <w:szCs w:val="26"/>
          <w:lang w:val="en-IN"/>
        </w:rPr>
        <w:t>Dim_Product</w:t>
      </w:r>
      <w:proofErr w:type="spellEnd"/>
    </w:p>
    <w:p w14:paraId="30A15B91" w14:textId="77777777" w:rsidR="00573FA0" w:rsidRPr="00573FA0" w:rsidRDefault="00573FA0" w:rsidP="00573FA0">
      <w:pPr>
        <w:pStyle w:val="ListParagraph"/>
        <w:jc w:val="both"/>
        <w:rPr>
          <w:sz w:val="26"/>
          <w:szCs w:val="26"/>
          <w:lang w:val="en-IN"/>
        </w:rPr>
      </w:pPr>
      <w:proofErr w:type="spellStart"/>
      <w:r w:rsidRPr="00573FA0">
        <w:rPr>
          <w:sz w:val="26"/>
          <w:szCs w:val="26"/>
          <w:lang w:val="en-IN"/>
        </w:rPr>
        <w:t>Product_Key</w:t>
      </w:r>
      <w:proofErr w:type="spellEnd"/>
      <w:r w:rsidRPr="00573FA0">
        <w:rPr>
          <w:sz w:val="26"/>
          <w:szCs w:val="26"/>
          <w:lang w:val="en-IN"/>
        </w:rPr>
        <w:t xml:space="preserve">, </w:t>
      </w:r>
      <w:proofErr w:type="spellStart"/>
      <w:r w:rsidRPr="00573FA0">
        <w:rPr>
          <w:sz w:val="26"/>
          <w:szCs w:val="26"/>
          <w:lang w:val="en-IN"/>
        </w:rPr>
        <w:t>Product_ID</w:t>
      </w:r>
      <w:proofErr w:type="spellEnd"/>
      <w:r w:rsidRPr="00573FA0">
        <w:rPr>
          <w:sz w:val="26"/>
          <w:szCs w:val="26"/>
          <w:lang w:val="en-IN"/>
        </w:rPr>
        <w:t xml:space="preserve">, </w:t>
      </w:r>
      <w:proofErr w:type="spellStart"/>
      <w:r w:rsidRPr="00573FA0">
        <w:rPr>
          <w:sz w:val="26"/>
          <w:szCs w:val="26"/>
          <w:lang w:val="en-IN"/>
        </w:rPr>
        <w:t>Product_Name</w:t>
      </w:r>
      <w:proofErr w:type="spellEnd"/>
      <w:r w:rsidRPr="00573FA0">
        <w:rPr>
          <w:sz w:val="26"/>
          <w:szCs w:val="26"/>
          <w:lang w:val="en-IN"/>
        </w:rPr>
        <w:t>, Category, Brand, Price</w:t>
      </w:r>
    </w:p>
    <w:p w14:paraId="39428BC3" w14:textId="77777777" w:rsidR="00573FA0" w:rsidRPr="00573FA0" w:rsidRDefault="00573FA0" w:rsidP="00573FA0">
      <w:pPr>
        <w:pStyle w:val="ListParagraph"/>
        <w:jc w:val="both"/>
        <w:rPr>
          <w:sz w:val="26"/>
          <w:szCs w:val="26"/>
          <w:lang w:val="en-IN"/>
        </w:rPr>
      </w:pPr>
      <w:proofErr w:type="spellStart"/>
      <w:r w:rsidRPr="00573FA0">
        <w:rPr>
          <w:sz w:val="26"/>
          <w:szCs w:val="26"/>
          <w:lang w:val="en-IN"/>
        </w:rPr>
        <w:t>Dim_Store</w:t>
      </w:r>
      <w:proofErr w:type="spellEnd"/>
    </w:p>
    <w:p w14:paraId="48F8999F" w14:textId="77777777" w:rsidR="00573FA0" w:rsidRPr="00573FA0" w:rsidRDefault="00573FA0" w:rsidP="00573FA0">
      <w:pPr>
        <w:pStyle w:val="ListParagraph"/>
        <w:jc w:val="both"/>
        <w:rPr>
          <w:sz w:val="26"/>
          <w:szCs w:val="26"/>
          <w:lang w:val="en-IN"/>
        </w:rPr>
      </w:pPr>
      <w:proofErr w:type="spellStart"/>
      <w:r w:rsidRPr="00573FA0">
        <w:rPr>
          <w:sz w:val="26"/>
          <w:szCs w:val="26"/>
          <w:lang w:val="en-IN"/>
        </w:rPr>
        <w:t>Store_Key</w:t>
      </w:r>
      <w:proofErr w:type="spellEnd"/>
      <w:r w:rsidRPr="00573FA0">
        <w:rPr>
          <w:sz w:val="26"/>
          <w:szCs w:val="26"/>
          <w:lang w:val="en-IN"/>
        </w:rPr>
        <w:t xml:space="preserve">, </w:t>
      </w:r>
      <w:proofErr w:type="spellStart"/>
      <w:r w:rsidRPr="00573FA0">
        <w:rPr>
          <w:sz w:val="26"/>
          <w:szCs w:val="26"/>
          <w:lang w:val="en-IN"/>
        </w:rPr>
        <w:t>Store_ID</w:t>
      </w:r>
      <w:proofErr w:type="spellEnd"/>
      <w:r w:rsidRPr="00573FA0">
        <w:rPr>
          <w:sz w:val="26"/>
          <w:szCs w:val="26"/>
          <w:lang w:val="en-IN"/>
        </w:rPr>
        <w:t xml:space="preserve">, </w:t>
      </w:r>
      <w:proofErr w:type="spellStart"/>
      <w:r w:rsidRPr="00573FA0">
        <w:rPr>
          <w:sz w:val="26"/>
          <w:szCs w:val="26"/>
          <w:lang w:val="en-IN"/>
        </w:rPr>
        <w:t>Store_Name</w:t>
      </w:r>
      <w:proofErr w:type="spellEnd"/>
      <w:r w:rsidRPr="00573FA0">
        <w:rPr>
          <w:sz w:val="26"/>
          <w:szCs w:val="26"/>
          <w:lang w:val="en-IN"/>
        </w:rPr>
        <w:t>, City, Region</w:t>
      </w:r>
    </w:p>
    <w:p w14:paraId="042A442E" w14:textId="77777777" w:rsidR="00573FA0" w:rsidRPr="00573FA0" w:rsidRDefault="00573FA0" w:rsidP="00573FA0">
      <w:pPr>
        <w:pStyle w:val="ListParagraph"/>
        <w:jc w:val="both"/>
        <w:rPr>
          <w:sz w:val="26"/>
          <w:szCs w:val="26"/>
          <w:lang w:val="en-IN"/>
        </w:rPr>
      </w:pPr>
      <w:proofErr w:type="spellStart"/>
      <w:r w:rsidRPr="00573FA0">
        <w:rPr>
          <w:sz w:val="26"/>
          <w:szCs w:val="26"/>
          <w:lang w:val="en-IN"/>
        </w:rPr>
        <w:t>Dim_Date</w:t>
      </w:r>
      <w:proofErr w:type="spellEnd"/>
    </w:p>
    <w:p w14:paraId="64863CE6" w14:textId="77777777" w:rsidR="00573FA0" w:rsidRPr="00573FA0" w:rsidRDefault="00573FA0" w:rsidP="00573FA0">
      <w:pPr>
        <w:pStyle w:val="ListParagraph"/>
        <w:jc w:val="both"/>
        <w:rPr>
          <w:sz w:val="26"/>
          <w:szCs w:val="26"/>
          <w:lang w:val="en-IN"/>
        </w:rPr>
      </w:pPr>
      <w:proofErr w:type="spellStart"/>
      <w:r w:rsidRPr="00573FA0">
        <w:rPr>
          <w:sz w:val="26"/>
          <w:szCs w:val="26"/>
          <w:lang w:val="en-IN"/>
        </w:rPr>
        <w:t>Date_Key</w:t>
      </w:r>
      <w:proofErr w:type="spellEnd"/>
      <w:r w:rsidRPr="00573FA0">
        <w:rPr>
          <w:sz w:val="26"/>
          <w:szCs w:val="26"/>
          <w:lang w:val="en-IN"/>
        </w:rPr>
        <w:t>, Date, Day, Month, Quarter, Year</w:t>
      </w:r>
    </w:p>
    <w:p w14:paraId="0CDB397F" w14:textId="7AC2E249" w:rsidR="00573FA0" w:rsidRPr="00573FA0" w:rsidRDefault="00573FA0" w:rsidP="00573FA0">
      <w:pPr>
        <w:pStyle w:val="ListParagraph"/>
        <w:spacing w:after="100"/>
        <w:jc w:val="both"/>
        <w:rPr>
          <w:sz w:val="26"/>
          <w:szCs w:val="26"/>
          <w:lang w:val="en-IN"/>
        </w:rPr>
      </w:pPr>
    </w:p>
    <w:p w14:paraId="51396CDE" w14:textId="77777777" w:rsidR="00573FA0" w:rsidRPr="00573FA0" w:rsidRDefault="00573FA0" w:rsidP="00573FA0">
      <w:pPr>
        <w:pStyle w:val="ListParagraph"/>
        <w:jc w:val="both"/>
        <w:rPr>
          <w:b/>
          <w:bCs/>
          <w:sz w:val="26"/>
          <w:szCs w:val="26"/>
          <w:lang w:val="en-IN"/>
        </w:rPr>
      </w:pPr>
      <w:r w:rsidRPr="00573FA0">
        <w:rPr>
          <w:b/>
          <w:bCs/>
          <w:sz w:val="26"/>
          <w:szCs w:val="26"/>
          <w:lang w:val="en-IN"/>
        </w:rPr>
        <w:t>7. System Architecture</w:t>
      </w:r>
    </w:p>
    <w:p w14:paraId="23124F2D" w14:textId="77777777" w:rsidR="00573FA0" w:rsidRPr="00573FA0" w:rsidRDefault="00573FA0" w:rsidP="00573FA0">
      <w:pPr>
        <w:pStyle w:val="ListParagraph"/>
        <w:spacing w:after="100"/>
        <w:jc w:val="both"/>
        <w:rPr>
          <w:sz w:val="26"/>
          <w:szCs w:val="26"/>
          <w:lang w:val="en-IN"/>
        </w:rPr>
      </w:pPr>
      <w:r w:rsidRPr="00573FA0">
        <w:rPr>
          <w:sz w:val="26"/>
          <w:szCs w:val="26"/>
          <w:lang w:val="en-IN"/>
        </w:rPr>
        <w:t>Customer Data</w:t>
      </w:r>
    </w:p>
    <w:p w14:paraId="1074329D" w14:textId="77777777" w:rsidR="00573FA0" w:rsidRPr="00573FA0" w:rsidRDefault="00573FA0" w:rsidP="00573FA0">
      <w:pPr>
        <w:pStyle w:val="ListParagraph"/>
        <w:spacing w:after="100"/>
        <w:jc w:val="both"/>
        <w:rPr>
          <w:sz w:val="26"/>
          <w:szCs w:val="26"/>
          <w:lang w:val="en-IN"/>
        </w:rPr>
      </w:pPr>
      <w:r w:rsidRPr="00573FA0">
        <w:rPr>
          <w:sz w:val="26"/>
          <w:szCs w:val="26"/>
          <w:lang w:val="en-IN"/>
        </w:rPr>
        <w:t>Product Data</w:t>
      </w:r>
    </w:p>
    <w:p w14:paraId="54C66C87" w14:textId="77777777" w:rsidR="00573FA0" w:rsidRPr="00573FA0" w:rsidRDefault="00573FA0" w:rsidP="00573FA0">
      <w:pPr>
        <w:pStyle w:val="ListParagraph"/>
        <w:spacing w:after="100"/>
        <w:jc w:val="both"/>
        <w:rPr>
          <w:sz w:val="26"/>
          <w:szCs w:val="26"/>
          <w:lang w:val="en-IN"/>
        </w:rPr>
      </w:pPr>
      <w:r w:rsidRPr="00573FA0">
        <w:rPr>
          <w:sz w:val="26"/>
          <w:szCs w:val="26"/>
          <w:lang w:val="en-IN"/>
        </w:rPr>
        <w:t>Sales Data</w:t>
      </w:r>
    </w:p>
    <w:p w14:paraId="5B3E596C" w14:textId="77777777" w:rsidR="00573FA0" w:rsidRPr="00573FA0" w:rsidRDefault="00573FA0" w:rsidP="00573FA0">
      <w:pPr>
        <w:pStyle w:val="ListParagraph"/>
        <w:spacing w:after="100"/>
        <w:jc w:val="both"/>
        <w:rPr>
          <w:sz w:val="26"/>
          <w:szCs w:val="26"/>
          <w:lang w:val="en-IN"/>
        </w:rPr>
      </w:pPr>
      <w:r w:rsidRPr="00573FA0">
        <w:rPr>
          <w:sz w:val="26"/>
          <w:szCs w:val="26"/>
          <w:lang w:val="en-IN"/>
        </w:rPr>
        <w:t>Store Data</w:t>
      </w:r>
    </w:p>
    <w:p w14:paraId="01F97109" w14:textId="77777777" w:rsidR="00573FA0" w:rsidRPr="00573FA0" w:rsidRDefault="00573FA0" w:rsidP="00573FA0">
      <w:pPr>
        <w:pStyle w:val="ListParagraph"/>
        <w:spacing w:after="100"/>
        <w:jc w:val="both"/>
        <w:rPr>
          <w:sz w:val="26"/>
          <w:szCs w:val="26"/>
          <w:lang w:val="en-IN"/>
        </w:rPr>
      </w:pPr>
      <w:r w:rsidRPr="00573FA0">
        <w:rPr>
          <w:sz w:val="26"/>
          <w:szCs w:val="26"/>
          <w:lang w:val="en-IN"/>
        </w:rPr>
        <w:t>Review Data</w:t>
      </w:r>
    </w:p>
    <w:p w14:paraId="59720FDA" w14:textId="77777777" w:rsidR="00573FA0" w:rsidRPr="00573FA0" w:rsidRDefault="00573FA0" w:rsidP="00573FA0">
      <w:pPr>
        <w:pStyle w:val="ListParagraph"/>
        <w:spacing w:after="100"/>
        <w:jc w:val="both"/>
        <w:rPr>
          <w:sz w:val="26"/>
          <w:szCs w:val="26"/>
          <w:lang w:val="en-IN"/>
        </w:rPr>
      </w:pPr>
      <w:r w:rsidRPr="00573FA0">
        <w:rPr>
          <w:sz w:val="26"/>
          <w:szCs w:val="26"/>
          <w:lang w:val="en-IN"/>
        </w:rPr>
        <w:t xml:space="preserve">      │</w:t>
      </w:r>
    </w:p>
    <w:p w14:paraId="07D71723" w14:textId="77777777" w:rsidR="00573FA0" w:rsidRPr="00573FA0" w:rsidRDefault="00573FA0" w:rsidP="00573FA0">
      <w:pPr>
        <w:pStyle w:val="ListParagraph"/>
        <w:spacing w:after="100"/>
        <w:jc w:val="both"/>
        <w:rPr>
          <w:sz w:val="26"/>
          <w:szCs w:val="26"/>
          <w:lang w:val="en-IN"/>
        </w:rPr>
      </w:pPr>
      <w:r w:rsidRPr="00573FA0">
        <w:rPr>
          <w:sz w:val="26"/>
          <w:szCs w:val="26"/>
          <w:lang w:val="en-IN"/>
        </w:rPr>
        <w:t xml:space="preserve">      ▼</w:t>
      </w:r>
    </w:p>
    <w:p w14:paraId="619F4446" w14:textId="72D80589" w:rsidR="00573FA0" w:rsidRPr="00573FA0" w:rsidRDefault="00573FA0" w:rsidP="00573FA0">
      <w:pPr>
        <w:pStyle w:val="ListParagraph"/>
        <w:spacing w:after="100"/>
        <w:jc w:val="both"/>
        <w:rPr>
          <w:sz w:val="26"/>
          <w:szCs w:val="26"/>
          <w:lang w:val="en-IN"/>
        </w:rPr>
      </w:pPr>
      <w:r w:rsidRPr="00573FA0">
        <w:rPr>
          <w:sz w:val="26"/>
          <w:szCs w:val="26"/>
          <w:lang w:val="en-IN"/>
        </w:rPr>
        <w:t>┌─────────────────┐</w:t>
      </w:r>
    </w:p>
    <w:p w14:paraId="360B11DD" w14:textId="02440ABA" w:rsidR="00573FA0" w:rsidRPr="00573FA0" w:rsidRDefault="00573FA0" w:rsidP="00573FA0">
      <w:pPr>
        <w:pStyle w:val="ListParagraph"/>
        <w:spacing w:after="100"/>
        <w:jc w:val="both"/>
        <w:rPr>
          <w:sz w:val="26"/>
          <w:szCs w:val="26"/>
          <w:lang w:val="en-IN"/>
        </w:rPr>
      </w:pPr>
      <w:r w:rsidRPr="00573FA0">
        <w:rPr>
          <w:sz w:val="26"/>
          <w:szCs w:val="26"/>
          <w:lang w:val="en-IN"/>
        </w:rPr>
        <w:t xml:space="preserve">│       ETL      </w:t>
      </w:r>
      <w:r>
        <w:rPr>
          <w:sz w:val="26"/>
          <w:szCs w:val="26"/>
          <w:lang w:val="en-IN"/>
        </w:rPr>
        <w:t xml:space="preserve">                          </w:t>
      </w:r>
      <w:r w:rsidRPr="00573FA0">
        <w:rPr>
          <w:sz w:val="26"/>
          <w:szCs w:val="26"/>
          <w:lang w:val="en-IN"/>
        </w:rPr>
        <w:t xml:space="preserve"> │</w:t>
      </w:r>
    </w:p>
    <w:p w14:paraId="61B91C5B" w14:textId="496C78AB" w:rsidR="00573FA0" w:rsidRPr="00573FA0" w:rsidRDefault="00573FA0" w:rsidP="00573FA0">
      <w:pPr>
        <w:pStyle w:val="ListParagraph"/>
        <w:spacing w:after="100"/>
        <w:jc w:val="both"/>
        <w:rPr>
          <w:sz w:val="26"/>
          <w:szCs w:val="26"/>
          <w:lang w:val="en-IN"/>
        </w:rPr>
      </w:pPr>
      <w:r w:rsidRPr="00573FA0">
        <w:rPr>
          <w:sz w:val="26"/>
          <w:szCs w:val="26"/>
          <w:lang w:val="en-IN"/>
        </w:rPr>
        <w:t xml:space="preserve">│ Extract   </w:t>
      </w:r>
      <w:r>
        <w:rPr>
          <w:sz w:val="26"/>
          <w:szCs w:val="26"/>
          <w:lang w:val="en-IN"/>
        </w:rPr>
        <w:t xml:space="preserve">                          </w:t>
      </w:r>
      <w:r w:rsidRPr="00573FA0">
        <w:rPr>
          <w:sz w:val="26"/>
          <w:szCs w:val="26"/>
          <w:lang w:val="en-IN"/>
        </w:rPr>
        <w:t xml:space="preserve">      │</w:t>
      </w:r>
    </w:p>
    <w:p w14:paraId="1581BD6E" w14:textId="5D98E9A4" w:rsidR="00573FA0" w:rsidRPr="00573FA0" w:rsidRDefault="00573FA0" w:rsidP="00573FA0">
      <w:pPr>
        <w:pStyle w:val="ListParagraph"/>
        <w:spacing w:after="100"/>
        <w:jc w:val="both"/>
        <w:rPr>
          <w:sz w:val="26"/>
          <w:szCs w:val="26"/>
          <w:lang w:val="en-IN"/>
        </w:rPr>
      </w:pPr>
      <w:r w:rsidRPr="00573FA0">
        <w:rPr>
          <w:sz w:val="26"/>
          <w:szCs w:val="26"/>
          <w:lang w:val="en-IN"/>
        </w:rPr>
        <w:lastRenderedPageBreak/>
        <w:t xml:space="preserve">│ Transform     </w:t>
      </w:r>
      <w:r>
        <w:rPr>
          <w:sz w:val="26"/>
          <w:szCs w:val="26"/>
          <w:lang w:val="en-IN"/>
        </w:rPr>
        <w:t xml:space="preserve">                       </w:t>
      </w:r>
      <w:r w:rsidRPr="00573FA0">
        <w:rPr>
          <w:sz w:val="26"/>
          <w:szCs w:val="26"/>
          <w:lang w:val="en-IN"/>
        </w:rPr>
        <w:t xml:space="preserve">  │</w:t>
      </w:r>
    </w:p>
    <w:p w14:paraId="2D4CEDCB" w14:textId="31D2EC30" w:rsidR="00573FA0" w:rsidRPr="00573FA0" w:rsidRDefault="00573FA0" w:rsidP="00573FA0">
      <w:pPr>
        <w:pStyle w:val="ListParagraph"/>
        <w:spacing w:after="100"/>
        <w:jc w:val="both"/>
        <w:rPr>
          <w:sz w:val="26"/>
          <w:szCs w:val="26"/>
          <w:lang w:val="en-IN"/>
        </w:rPr>
      </w:pPr>
      <w:r w:rsidRPr="00573FA0">
        <w:rPr>
          <w:sz w:val="26"/>
          <w:szCs w:val="26"/>
          <w:lang w:val="en-IN"/>
        </w:rPr>
        <w:t xml:space="preserve">│ Load         </w:t>
      </w:r>
      <w:r>
        <w:rPr>
          <w:sz w:val="26"/>
          <w:szCs w:val="26"/>
          <w:lang w:val="en-IN"/>
        </w:rPr>
        <w:t xml:space="preserve">                           </w:t>
      </w:r>
      <w:r w:rsidRPr="00573FA0">
        <w:rPr>
          <w:sz w:val="26"/>
          <w:szCs w:val="26"/>
          <w:lang w:val="en-IN"/>
        </w:rPr>
        <w:t xml:space="preserve">   │</w:t>
      </w:r>
    </w:p>
    <w:p w14:paraId="7B4B4D80" w14:textId="77777777" w:rsidR="00573FA0" w:rsidRPr="00573FA0" w:rsidRDefault="00573FA0" w:rsidP="00573FA0">
      <w:pPr>
        <w:pStyle w:val="ListParagraph"/>
        <w:spacing w:after="100"/>
        <w:jc w:val="both"/>
        <w:rPr>
          <w:sz w:val="26"/>
          <w:szCs w:val="26"/>
          <w:lang w:val="en-IN"/>
        </w:rPr>
      </w:pPr>
      <w:r w:rsidRPr="00573FA0">
        <w:rPr>
          <w:sz w:val="26"/>
          <w:szCs w:val="26"/>
          <w:lang w:val="en-IN"/>
        </w:rPr>
        <w:t>└────────┬────────┘</w:t>
      </w:r>
    </w:p>
    <w:p w14:paraId="12E90FA7" w14:textId="77777777" w:rsidR="00573FA0" w:rsidRPr="00573FA0" w:rsidRDefault="00573FA0" w:rsidP="00573FA0">
      <w:pPr>
        <w:pStyle w:val="ListParagraph"/>
        <w:spacing w:after="100"/>
        <w:jc w:val="both"/>
        <w:rPr>
          <w:sz w:val="26"/>
          <w:szCs w:val="26"/>
          <w:lang w:val="en-IN"/>
        </w:rPr>
      </w:pPr>
      <w:r w:rsidRPr="00573FA0">
        <w:rPr>
          <w:sz w:val="26"/>
          <w:szCs w:val="26"/>
          <w:lang w:val="en-IN"/>
        </w:rPr>
        <w:t xml:space="preserve">         ▼</w:t>
      </w:r>
    </w:p>
    <w:p w14:paraId="120A3FBB" w14:textId="77777777" w:rsidR="00573FA0" w:rsidRPr="00573FA0" w:rsidRDefault="00573FA0" w:rsidP="00573FA0">
      <w:pPr>
        <w:pStyle w:val="ListParagraph"/>
        <w:spacing w:after="100"/>
        <w:jc w:val="both"/>
        <w:rPr>
          <w:sz w:val="26"/>
          <w:szCs w:val="26"/>
          <w:lang w:val="en-IN"/>
        </w:rPr>
      </w:pPr>
      <w:r w:rsidRPr="00573FA0">
        <w:rPr>
          <w:sz w:val="26"/>
          <w:szCs w:val="26"/>
          <w:lang w:val="en-IN"/>
        </w:rPr>
        <w:t>┌─────────────────┐</w:t>
      </w:r>
    </w:p>
    <w:p w14:paraId="2E3B960B" w14:textId="03E1235D" w:rsidR="00573FA0" w:rsidRPr="00573FA0" w:rsidRDefault="00573FA0" w:rsidP="00573FA0">
      <w:pPr>
        <w:pStyle w:val="ListParagraph"/>
        <w:spacing w:after="100"/>
        <w:jc w:val="both"/>
        <w:rPr>
          <w:sz w:val="26"/>
          <w:szCs w:val="26"/>
          <w:lang w:val="en-IN"/>
        </w:rPr>
      </w:pPr>
      <w:r w:rsidRPr="00573FA0">
        <w:rPr>
          <w:sz w:val="26"/>
          <w:szCs w:val="26"/>
          <w:lang w:val="en-IN"/>
        </w:rPr>
        <w:t xml:space="preserve">│ Data Cleaning   </w:t>
      </w:r>
      <w:r>
        <w:rPr>
          <w:sz w:val="26"/>
          <w:szCs w:val="26"/>
          <w:lang w:val="en-IN"/>
        </w:rPr>
        <w:t xml:space="preserve">                     </w:t>
      </w:r>
      <w:r w:rsidRPr="00573FA0">
        <w:rPr>
          <w:sz w:val="26"/>
          <w:szCs w:val="26"/>
          <w:lang w:val="en-IN"/>
        </w:rPr>
        <w:t>│</w:t>
      </w:r>
    </w:p>
    <w:p w14:paraId="3EF7E4CF" w14:textId="3A53BF04" w:rsidR="00573FA0" w:rsidRPr="00573FA0" w:rsidRDefault="00573FA0" w:rsidP="00573FA0">
      <w:pPr>
        <w:pStyle w:val="ListParagraph"/>
        <w:spacing w:after="100"/>
        <w:jc w:val="both"/>
        <w:rPr>
          <w:sz w:val="26"/>
          <w:szCs w:val="26"/>
          <w:lang w:val="en-IN"/>
        </w:rPr>
      </w:pPr>
      <w:r w:rsidRPr="00573FA0">
        <w:rPr>
          <w:sz w:val="26"/>
          <w:szCs w:val="26"/>
          <w:lang w:val="en-IN"/>
        </w:rPr>
        <w:t xml:space="preserve">│ &amp; Integration  </w:t>
      </w:r>
      <w:r>
        <w:rPr>
          <w:sz w:val="26"/>
          <w:szCs w:val="26"/>
          <w:lang w:val="en-IN"/>
        </w:rPr>
        <w:t xml:space="preserve">                      </w:t>
      </w:r>
      <w:r w:rsidRPr="00573FA0">
        <w:rPr>
          <w:sz w:val="26"/>
          <w:szCs w:val="26"/>
          <w:lang w:val="en-IN"/>
        </w:rPr>
        <w:t xml:space="preserve"> │</w:t>
      </w:r>
    </w:p>
    <w:p w14:paraId="4711B79C" w14:textId="77777777" w:rsidR="00573FA0" w:rsidRPr="00573FA0" w:rsidRDefault="00573FA0" w:rsidP="00573FA0">
      <w:pPr>
        <w:pStyle w:val="ListParagraph"/>
        <w:spacing w:after="100"/>
        <w:jc w:val="both"/>
        <w:rPr>
          <w:sz w:val="26"/>
          <w:szCs w:val="26"/>
          <w:lang w:val="en-IN"/>
        </w:rPr>
      </w:pPr>
      <w:r w:rsidRPr="00573FA0">
        <w:rPr>
          <w:sz w:val="26"/>
          <w:szCs w:val="26"/>
          <w:lang w:val="en-IN"/>
        </w:rPr>
        <w:t>└────────┬────────┘</w:t>
      </w:r>
    </w:p>
    <w:p w14:paraId="0DBDB06B" w14:textId="77777777" w:rsidR="00573FA0" w:rsidRPr="00573FA0" w:rsidRDefault="00573FA0" w:rsidP="00573FA0">
      <w:pPr>
        <w:pStyle w:val="ListParagraph"/>
        <w:spacing w:after="100"/>
        <w:jc w:val="both"/>
        <w:rPr>
          <w:sz w:val="26"/>
          <w:szCs w:val="26"/>
          <w:lang w:val="en-IN"/>
        </w:rPr>
      </w:pPr>
      <w:r w:rsidRPr="00573FA0">
        <w:rPr>
          <w:sz w:val="26"/>
          <w:szCs w:val="26"/>
          <w:lang w:val="en-IN"/>
        </w:rPr>
        <w:t xml:space="preserve">         ▼</w:t>
      </w:r>
    </w:p>
    <w:p w14:paraId="4125BD0E" w14:textId="77777777" w:rsidR="00573FA0" w:rsidRPr="00573FA0" w:rsidRDefault="00573FA0" w:rsidP="00573FA0">
      <w:pPr>
        <w:pStyle w:val="ListParagraph"/>
        <w:spacing w:after="100"/>
        <w:jc w:val="both"/>
        <w:rPr>
          <w:sz w:val="26"/>
          <w:szCs w:val="26"/>
          <w:lang w:val="en-IN"/>
        </w:rPr>
      </w:pPr>
      <w:r w:rsidRPr="00573FA0">
        <w:rPr>
          <w:sz w:val="26"/>
          <w:szCs w:val="26"/>
          <w:lang w:val="en-IN"/>
        </w:rPr>
        <w:t>┌─────────────────┐</w:t>
      </w:r>
    </w:p>
    <w:p w14:paraId="5FD2A72A" w14:textId="2E0DF53B" w:rsidR="00573FA0" w:rsidRPr="00573FA0" w:rsidRDefault="00573FA0" w:rsidP="00573FA0">
      <w:pPr>
        <w:pStyle w:val="ListParagraph"/>
        <w:spacing w:after="100"/>
        <w:jc w:val="both"/>
        <w:rPr>
          <w:sz w:val="26"/>
          <w:szCs w:val="26"/>
          <w:lang w:val="en-IN"/>
        </w:rPr>
      </w:pPr>
      <w:r w:rsidRPr="00573FA0">
        <w:rPr>
          <w:sz w:val="26"/>
          <w:szCs w:val="26"/>
          <w:lang w:val="en-IN"/>
        </w:rPr>
        <w:t xml:space="preserve">│ Data Warehouse </w:t>
      </w:r>
      <w:r>
        <w:rPr>
          <w:sz w:val="26"/>
          <w:szCs w:val="26"/>
          <w:lang w:val="en-IN"/>
        </w:rPr>
        <w:t xml:space="preserve">                   </w:t>
      </w:r>
      <w:r w:rsidRPr="00573FA0">
        <w:rPr>
          <w:sz w:val="26"/>
          <w:szCs w:val="26"/>
          <w:lang w:val="en-IN"/>
        </w:rPr>
        <w:t xml:space="preserve"> │</w:t>
      </w:r>
    </w:p>
    <w:p w14:paraId="2F63D15F" w14:textId="77170092" w:rsidR="00573FA0" w:rsidRPr="00573FA0" w:rsidRDefault="00573FA0" w:rsidP="00573FA0">
      <w:pPr>
        <w:pStyle w:val="ListParagraph"/>
        <w:spacing w:after="100"/>
        <w:jc w:val="both"/>
        <w:rPr>
          <w:sz w:val="26"/>
          <w:szCs w:val="26"/>
          <w:lang w:val="en-IN"/>
        </w:rPr>
      </w:pPr>
      <w:proofErr w:type="gramStart"/>
      <w:r w:rsidRPr="00573FA0">
        <w:rPr>
          <w:sz w:val="26"/>
          <w:szCs w:val="26"/>
          <w:lang w:val="en-IN"/>
        </w:rPr>
        <w:t>│  Star</w:t>
      </w:r>
      <w:proofErr w:type="gramEnd"/>
      <w:r w:rsidRPr="00573FA0">
        <w:rPr>
          <w:sz w:val="26"/>
          <w:szCs w:val="26"/>
          <w:lang w:val="en-IN"/>
        </w:rPr>
        <w:t xml:space="preserve"> Schema   </w:t>
      </w:r>
      <w:r>
        <w:rPr>
          <w:sz w:val="26"/>
          <w:szCs w:val="26"/>
          <w:lang w:val="en-IN"/>
        </w:rPr>
        <w:t xml:space="preserve">                      </w:t>
      </w:r>
      <w:r w:rsidRPr="00573FA0">
        <w:rPr>
          <w:sz w:val="26"/>
          <w:szCs w:val="26"/>
          <w:lang w:val="en-IN"/>
        </w:rPr>
        <w:t xml:space="preserve"> │</w:t>
      </w:r>
    </w:p>
    <w:p w14:paraId="2363FE8F" w14:textId="77777777" w:rsidR="00573FA0" w:rsidRPr="00573FA0" w:rsidRDefault="00573FA0" w:rsidP="00573FA0">
      <w:pPr>
        <w:pStyle w:val="ListParagraph"/>
        <w:spacing w:after="100"/>
        <w:jc w:val="both"/>
        <w:rPr>
          <w:sz w:val="26"/>
          <w:szCs w:val="26"/>
          <w:lang w:val="en-IN"/>
        </w:rPr>
      </w:pPr>
      <w:r w:rsidRPr="00573FA0">
        <w:rPr>
          <w:sz w:val="26"/>
          <w:szCs w:val="26"/>
          <w:lang w:val="en-IN"/>
        </w:rPr>
        <w:t>└────────┬────────┘</w:t>
      </w:r>
    </w:p>
    <w:p w14:paraId="4E296DA5" w14:textId="77777777" w:rsidR="00573FA0" w:rsidRDefault="00573FA0" w:rsidP="00573FA0">
      <w:pPr>
        <w:pStyle w:val="ListParagraph"/>
        <w:spacing w:after="100"/>
        <w:jc w:val="both"/>
        <w:rPr>
          <w:sz w:val="26"/>
          <w:szCs w:val="26"/>
          <w:lang w:val="en-IN"/>
        </w:rPr>
      </w:pPr>
      <w:r w:rsidRPr="00573FA0">
        <w:rPr>
          <w:sz w:val="26"/>
          <w:szCs w:val="26"/>
          <w:lang w:val="en-IN"/>
        </w:rPr>
        <w:t xml:space="preserve">         ▼</w:t>
      </w:r>
    </w:p>
    <w:p w14:paraId="6BA296A5" w14:textId="77777777" w:rsidR="00573FA0" w:rsidRPr="00573FA0" w:rsidRDefault="00573FA0" w:rsidP="00573FA0">
      <w:pPr>
        <w:pStyle w:val="ListParagraph"/>
        <w:spacing w:after="100"/>
        <w:jc w:val="both"/>
        <w:rPr>
          <w:sz w:val="26"/>
          <w:szCs w:val="26"/>
          <w:lang w:val="en-IN"/>
        </w:rPr>
      </w:pPr>
    </w:p>
    <w:p w14:paraId="2660278A" w14:textId="77777777" w:rsidR="00573FA0" w:rsidRPr="00573FA0" w:rsidRDefault="00573FA0" w:rsidP="00573FA0">
      <w:pPr>
        <w:pStyle w:val="ListParagraph"/>
        <w:spacing w:after="100"/>
        <w:jc w:val="both"/>
        <w:rPr>
          <w:sz w:val="26"/>
          <w:szCs w:val="26"/>
          <w:lang w:val="en-IN"/>
        </w:rPr>
      </w:pPr>
      <w:r w:rsidRPr="00573FA0">
        <w:rPr>
          <w:sz w:val="26"/>
          <w:szCs w:val="26"/>
          <w:lang w:val="en-IN"/>
        </w:rPr>
        <w:t>┌─────────────────┐</w:t>
      </w:r>
    </w:p>
    <w:p w14:paraId="51D98F61" w14:textId="58ABCFC6" w:rsidR="00573FA0" w:rsidRPr="00573FA0" w:rsidRDefault="00573FA0" w:rsidP="00573FA0">
      <w:pPr>
        <w:pStyle w:val="ListParagraph"/>
        <w:spacing w:after="100"/>
        <w:jc w:val="both"/>
        <w:rPr>
          <w:sz w:val="26"/>
          <w:szCs w:val="26"/>
          <w:lang w:val="en-IN"/>
        </w:rPr>
      </w:pPr>
      <w:r w:rsidRPr="00573FA0">
        <w:rPr>
          <w:sz w:val="26"/>
          <w:szCs w:val="26"/>
          <w:lang w:val="en-IN"/>
        </w:rPr>
        <w:t xml:space="preserve">│ OLAP / Cubes    </w:t>
      </w:r>
      <w:r>
        <w:rPr>
          <w:sz w:val="26"/>
          <w:szCs w:val="26"/>
          <w:lang w:val="en-IN"/>
        </w:rPr>
        <w:t xml:space="preserve">                   </w:t>
      </w:r>
      <w:r w:rsidRPr="00573FA0">
        <w:rPr>
          <w:sz w:val="26"/>
          <w:szCs w:val="26"/>
          <w:lang w:val="en-IN"/>
        </w:rPr>
        <w:t>│</w:t>
      </w:r>
    </w:p>
    <w:p w14:paraId="225E6990" w14:textId="77777777" w:rsidR="00573FA0" w:rsidRPr="00573FA0" w:rsidRDefault="00573FA0" w:rsidP="00573FA0">
      <w:pPr>
        <w:pStyle w:val="ListParagraph"/>
        <w:spacing w:after="100"/>
        <w:jc w:val="both"/>
        <w:rPr>
          <w:sz w:val="26"/>
          <w:szCs w:val="26"/>
          <w:lang w:val="en-IN"/>
        </w:rPr>
      </w:pPr>
      <w:r w:rsidRPr="00573FA0">
        <w:rPr>
          <w:sz w:val="26"/>
          <w:szCs w:val="26"/>
          <w:lang w:val="en-IN"/>
        </w:rPr>
        <w:t>└────────┬────────┘</w:t>
      </w:r>
    </w:p>
    <w:p w14:paraId="1B046D51" w14:textId="77777777" w:rsidR="00573FA0" w:rsidRPr="00573FA0" w:rsidRDefault="00573FA0" w:rsidP="00573FA0">
      <w:pPr>
        <w:pStyle w:val="ListParagraph"/>
        <w:spacing w:after="100"/>
        <w:jc w:val="both"/>
        <w:rPr>
          <w:sz w:val="26"/>
          <w:szCs w:val="26"/>
          <w:lang w:val="en-IN"/>
        </w:rPr>
      </w:pPr>
      <w:r w:rsidRPr="00573FA0">
        <w:rPr>
          <w:sz w:val="26"/>
          <w:szCs w:val="26"/>
          <w:lang w:val="en-IN"/>
        </w:rPr>
        <w:t xml:space="preserve">         ▼</w:t>
      </w:r>
    </w:p>
    <w:p w14:paraId="13E27227" w14:textId="77777777" w:rsidR="00573FA0" w:rsidRPr="00573FA0" w:rsidRDefault="00573FA0" w:rsidP="00573FA0">
      <w:pPr>
        <w:pStyle w:val="ListParagraph"/>
        <w:spacing w:after="100"/>
        <w:jc w:val="both"/>
        <w:rPr>
          <w:sz w:val="26"/>
          <w:szCs w:val="26"/>
          <w:lang w:val="en-IN"/>
        </w:rPr>
      </w:pPr>
      <w:r w:rsidRPr="00573FA0">
        <w:rPr>
          <w:sz w:val="26"/>
          <w:szCs w:val="26"/>
          <w:lang w:val="en-IN"/>
        </w:rPr>
        <w:t>┌─────────────────────────────┐</w:t>
      </w:r>
    </w:p>
    <w:p w14:paraId="7141FEB5" w14:textId="733C6C74" w:rsidR="00573FA0" w:rsidRPr="00573FA0" w:rsidRDefault="00573FA0" w:rsidP="00573FA0">
      <w:pPr>
        <w:pStyle w:val="ListParagraph"/>
        <w:spacing w:after="100"/>
        <w:jc w:val="both"/>
        <w:rPr>
          <w:sz w:val="26"/>
          <w:szCs w:val="26"/>
          <w:lang w:val="en-IN"/>
        </w:rPr>
      </w:pPr>
      <w:r w:rsidRPr="00573FA0">
        <w:rPr>
          <w:sz w:val="26"/>
          <w:szCs w:val="26"/>
          <w:lang w:val="en-IN"/>
        </w:rPr>
        <w:t xml:space="preserve">│       Data Mining        </w:t>
      </w:r>
      <w:r>
        <w:rPr>
          <w:sz w:val="26"/>
          <w:szCs w:val="26"/>
          <w:lang w:val="en-IN"/>
        </w:rPr>
        <w:t xml:space="preserve">                                            </w:t>
      </w:r>
      <w:r w:rsidRPr="00573FA0">
        <w:rPr>
          <w:sz w:val="26"/>
          <w:szCs w:val="26"/>
          <w:lang w:val="en-IN"/>
        </w:rPr>
        <w:t xml:space="preserve">  </w:t>
      </w:r>
      <w:r>
        <w:rPr>
          <w:sz w:val="26"/>
          <w:szCs w:val="26"/>
          <w:lang w:val="en-IN"/>
        </w:rPr>
        <w:t xml:space="preserve"> </w:t>
      </w:r>
      <w:r w:rsidRPr="00573FA0">
        <w:rPr>
          <w:sz w:val="26"/>
          <w:szCs w:val="26"/>
          <w:lang w:val="en-IN"/>
        </w:rPr>
        <w:t>│</w:t>
      </w:r>
    </w:p>
    <w:p w14:paraId="0BD55CF8" w14:textId="4FEB777B" w:rsidR="00573FA0" w:rsidRPr="00573FA0" w:rsidRDefault="00573FA0" w:rsidP="00573FA0">
      <w:pPr>
        <w:pStyle w:val="ListParagraph"/>
        <w:spacing w:after="100"/>
        <w:jc w:val="both"/>
        <w:rPr>
          <w:sz w:val="26"/>
          <w:szCs w:val="26"/>
          <w:lang w:val="en-IN"/>
        </w:rPr>
      </w:pPr>
      <w:r w:rsidRPr="00573FA0">
        <w:rPr>
          <w:sz w:val="26"/>
          <w:szCs w:val="26"/>
          <w:lang w:val="en-IN"/>
        </w:rPr>
        <w:t xml:space="preserve">│ Classification             </w:t>
      </w:r>
      <w:r>
        <w:rPr>
          <w:sz w:val="26"/>
          <w:szCs w:val="26"/>
          <w:lang w:val="en-IN"/>
        </w:rPr>
        <w:t xml:space="preserve">                                              </w:t>
      </w:r>
      <w:r w:rsidRPr="00573FA0">
        <w:rPr>
          <w:sz w:val="26"/>
          <w:szCs w:val="26"/>
          <w:lang w:val="en-IN"/>
        </w:rPr>
        <w:t>│</w:t>
      </w:r>
    </w:p>
    <w:p w14:paraId="135C4946" w14:textId="591FF2AB" w:rsidR="00573FA0" w:rsidRPr="00573FA0" w:rsidRDefault="00573FA0" w:rsidP="00573FA0">
      <w:pPr>
        <w:pStyle w:val="ListParagraph"/>
        <w:spacing w:after="100"/>
        <w:jc w:val="both"/>
        <w:rPr>
          <w:sz w:val="26"/>
          <w:szCs w:val="26"/>
          <w:lang w:val="en-IN"/>
        </w:rPr>
      </w:pPr>
      <w:r w:rsidRPr="00573FA0">
        <w:rPr>
          <w:sz w:val="26"/>
          <w:szCs w:val="26"/>
          <w:lang w:val="en-IN"/>
        </w:rPr>
        <w:t xml:space="preserve">│ K-Means Clustering       </w:t>
      </w:r>
      <w:r>
        <w:rPr>
          <w:sz w:val="26"/>
          <w:szCs w:val="26"/>
          <w:lang w:val="en-IN"/>
        </w:rPr>
        <w:t xml:space="preserve">                                      </w:t>
      </w:r>
      <w:r w:rsidRPr="00573FA0">
        <w:rPr>
          <w:sz w:val="26"/>
          <w:szCs w:val="26"/>
          <w:lang w:val="en-IN"/>
        </w:rPr>
        <w:t xml:space="preserve">    │</w:t>
      </w:r>
    </w:p>
    <w:p w14:paraId="5673B83A" w14:textId="02C28941" w:rsidR="00573FA0" w:rsidRPr="00573FA0" w:rsidRDefault="00573FA0" w:rsidP="00573FA0">
      <w:pPr>
        <w:pStyle w:val="ListParagraph"/>
        <w:spacing w:after="100"/>
        <w:jc w:val="both"/>
        <w:rPr>
          <w:sz w:val="26"/>
          <w:szCs w:val="26"/>
          <w:lang w:val="en-IN"/>
        </w:rPr>
      </w:pPr>
      <w:r w:rsidRPr="00573FA0">
        <w:rPr>
          <w:sz w:val="26"/>
          <w:szCs w:val="26"/>
          <w:lang w:val="en-IN"/>
        </w:rPr>
        <w:t xml:space="preserve">│ Association Rule Mining     </w:t>
      </w:r>
      <w:r>
        <w:rPr>
          <w:sz w:val="26"/>
          <w:szCs w:val="26"/>
          <w:lang w:val="en-IN"/>
        </w:rPr>
        <w:t xml:space="preserve">                                    </w:t>
      </w:r>
      <w:r w:rsidRPr="00573FA0">
        <w:rPr>
          <w:sz w:val="26"/>
          <w:szCs w:val="26"/>
          <w:lang w:val="en-IN"/>
        </w:rPr>
        <w:t>│</w:t>
      </w:r>
    </w:p>
    <w:p w14:paraId="306F72F2" w14:textId="1A3A7250" w:rsidR="00573FA0" w:rsidRPr="00573FA0" w:rsidRDefault="00573FA0" w:rsidP="00573FA0">
      <w:pPr>
        <w:pStyle w:val="ListParagraph"/>
        <w:spacing w:after="100"/>
        <w:jc w:val="both"/>
        <w:rPr>
          <w:sz w:val="26"/>
          <w:szCs w:val="26"/>
          <w:lang w:val="en-IN"/>
        </w:rPr>
      </w:pPr>
      <w:r w:rsidRPr="00573FA0">
        <w:rPr>
          <w:sz w:val="26"/>
          <w:szCs w:val="26"/>
          <w:lang w:val="en-IN"/>
        </w:rPr>
        <w:t xml:space="preserve">│ Text Mining                 </w:t>
      </w:r>
      <w:r>
        <w:rPr>
          <w:sz w:val="26"/>
          <w:szCs w:val="26"/>
          <w:lang w:val="en-IN"/>
        </w:rPr>
        <w:t xml:space="preserve">                                            </w:t>
      </w:r>
      <w:r w:rsidRPr="00573FA0">
        <w:rPr>
          <w:sz w:val="26"/>
          <w:szCs w:val="26"/>
          <w:lang w:val="en-IN"/>
        </w:rPr>
        <w:t>│</w:t>
      </w:r>
    </w:p>
    <w:p w14:paraId="3E997AA4" w14:textId="77777777" w:rsidR="00573FA0" w:rsidRPr="00573FA0" w:rsidRDefault="00573FA0" w:rsidP="00573FA0">
      <w:pPr>
        <w:pStyle w:val="ListParagraph"/>
        <w:spacing w:after="100"/>
        <w:jc w:val="both"/>
        <w:rPr>
          <w:sz w:val="26"/>
          <w:szCs w:val="26"/>
          <w:lang w:val="en-IN"/>
        </w:rPr>
      </w:pPr>
      <w:r w:rsidRPr="00573FA0">
        <w:rPr>
          <w:sz w:val="26"/>
          <w:szCs w:val="26"/>
          <w:lang w:val="en-IN"/>
        </w:rPr>
        <w:t>└─────────────┬───────────────┘</w:t>
      </w:r>
    </w:p>
    <w:p w14:paraId="2102BF6B" w14:textId="77777777" w:rsidR="00573FA0" w:rsidRPr="00573FA0" w:rsidRDefault="00573FA0" w:rsidP="00573FA0">
      <w:pPr>
        <w:pStyle w:val="ListParagraph"/>
        <w:spacing w:after="100"/>
        <w:jc w:val="both"/>
        <w:rPr>
          <w:sz w:val="26"/>
          <w:szCs w:val="26"/>
          <w:lang w:val="en-IN"/>
        </w:rPr>
      </w:pPr>
      <w:r w:rsidRPr="00573FA0">
        <w:rPr>
          <w:sz w:val="26"/>
          <w:szCs w:val="26"/>
          <w:lang w:val="en-IN"/>
        </w:rPr>
        <w:t xml:space="preserve">              ▼</w:t>
      </w:r>
    </w:p>
    <w:p w14:paraId="01763D8C" w14:textId="77777777" w:rsidR="00573FA0" w:rsidRPr="00573FA0" w:rsidRDefault="00573FA0" w:rsidP="00573FA0">
      <w:pPr>
        <w:pStyle w:val="ListParagraph"/>
        <w:spacing w:after="100"/>
        <w:jc w:val="both"/>
        <w:rPr>
          <w:sz w:val="26"/>
          <w:szCs w:val="26"/>
          <w:lang w:val="en-IN"/>
        </w:rPr>
      </w:pPr>
      <w:r w:rsidRPr="00573FA0">
        <w:rPr>
          <w:sz w:val="26"/>
          <w:szCs w:val="26"/>
          <w:lang w:val="en-IN"/>
        </w:rPr>
        <w:t xml:space="preserve">       BI Web Dashboard</w:t>
      </w:r>
    </w:p>
    <w:p w14:paraId="3023D6E3" w14:textId="77777777" w:rsidR="00573FA0" w:rsidRPr="00573FA0" w:rsidRDefault="00573FA0" w:rsidP="00573FA0">
      <w:pPr>
        <w:pStyle w:val="ListParagraph"/>
        <w:spacing w:after="100"/>
        <w:jc w:val="both"/>
        <w:rPr>
          <w:sz w:val="26"/>
          <w:szCs w:val="26"/>
          <w:lang w:val="en-IN"/>
        </w:rPr>
      </w:pPr>
      <w:r w:rsidRPr="00573FA0">
        <w:rPr>
          <w:sz w:val="26"/>
          <w:szCs w:val="26"/>
          <w:lang w:val="en-IN"/>
        </w:rPr>
        <w:t xml:space="preserve">              ▼</w:t>
      </w:r>
    </w:p>
    <w:p w14:paraId="69F790B0" w14:textId="77777777" w:rsidR="00573FA0" w:rsidRPr="00573FA0" w:rsidRDefault="00573FA0" w:rsidP="00573FA0">
      <w:pPr>
        <w:pStyle w:val="ListParagraph"/>
        <w:spacing w:after="100"/>
        <w:jc w:val="both"/>
        <w:rPr>
          <w:sz w:val="26"/>
          <w:szCs w:val="26"/>
          <w:lang w:val="en-IN"/>
        </w:rPr>
      </w:pPr>
      <w:r w:rsidRPr="00573FA0">
        <w:rPr>
          <w:sz w:val="26"/>
          <w:szCs w:val="26"/>
          <w:lang w:val="en-IN"/>
        </w:rPr>
        <w:t xml:space="preserve">       Business Decisions</w:t>
      </w:r>
    </w:p>
    <w:p w14:paraId="5976AD8E" w14:textId="56ABC8A4" w:rsidR="00573FA0" w:rsidRPr="00573FA0" w:rsidRDefault="00573FA0" w:rsidP="00573FA0">
      <w:pPr>
        <w:pStyle w:val="ListParagraph"/>
        <w:spacing w:after="100"/>
        <w:jc w:val="both"/>
        <w:rPr>
          <w:b/>
          <w:bCs/>
          <w:sz w:val="26"/>
          <w:szCs w:val="26"/>
          <w:lang w:val="en-IN"/>
        </w:rPr>
      </w:pPr>
    </w:p>
    <w:p w14:paraId="38ECFB40" w14:textId="77777777" w:rsidR="00573FA0" w:rsidRPr="00573FA0" w:rsidRDefault="00573FA0" w:rsidP="00573FA0">
      <w:pPr>
        <w:pStyle w:val="ListParagraph"/>
        <w:jc w:val="both"/>
        <w:rPr>
          <w:b/>
          <w:bCs/>
          <w:sz w:val="26"/>
          <w:szCs w:val="26"/>
          <w:lang w:val="en-IN"/>
        </w:rPr>
      </w:pPr>
      <w:r w:rsidRPr="00573FA0">
        <w:rPr>
          <w:b/>
          <w:bCs/>
          <w:sz w:val="26"/>
          <w:szCs w:val="26"/>
          <w:lang w:val="en-IN"/>
        </w:rPr>
        <w:t>8. ETL, Data Cleaning and Data Integration</w:t>
      </w:r>
    </w:p>
    <w:p w14:paraId="766F97D8" w14:textId="77777777" w:rsidR="00573FA0" w:rsidRPr="00356377" w:rsidRDefault="00573FA0" w:rsidP="00573FA0">
      <w:pPr>
        <w:pStyle w:val="ListParagraph"/>
        <w:jc w:val="both"/>
        <w:rPr>
          <w:sz w:val="26"/>
          <w:szCs w:val="26"/>
          <w:lang w:val="en-IN"/>
        </w:rPr>
      </w:pPr>
      <w:r w:rsidRPr="00356377">
        <w:rPr>
          <w:sz w:val="26"/>
          <w:szCs w:val="26"/>
          <w:lang w:val="en-IN"/>
        </w:rPr>
        <w:t>Extract</w:t>
      </w:r>
    </w:p>
    <w:p w14:paraId="32213241" w14:textId="77777777" w:rsidR="00573FA0" w:rsidRPr="00356377" w:rsidRDefault="00573FA0" w:rsidP="00573FA0">
      <w:pPr>
        <w:pStyle w:val="ListParagraph"/>
        <w:jc w:val="both"/>
        <w:rPr>
          <w:sz w:val="26"/>
          <w:szCs w:val="26"/>
          <w:lang w:val="en-IN"/>
        </w:rPr>
      </w:pPr>
      <w:r w:rsidRPr="00356377">
        <w:rPr>
          <w:sz w:val="26"/>
          <w:szCs w:val="26"/>
          <w:lang w:val="en-IN"/>
        </w:rPr>
        <w:t>Data is collected from CSV files or operational databases.</w:t>
      </w:r>
    </w:p>
    <w:p w14:paraId="3E91B9F6" w14:textId="77777777" w:rsidR="00573FA0" w:rsidRPr="00356377" w:rsidRDefault="00573FA0" w:rsidP="00573FA0">
      <w:pPr>
        <w:pStyle w:val="ListParagraph"/>
        <w:jc w:val="both"/>
        <w:rPr>
          <w:sz w:val="26"/>
          <w:szCs w:val="26"/>
          <w:lang w:val="en-IN"/>
        </w:rPr>
      </w:pPr>
      <w:r w:rsidRPr="00356377">
        <w:rPr>
          <w:sz w:val="26"/>
          <w:szCs w:val="26"/>
          <w:lang w:val="en-IN"/>
        </w:rPr>
        <w:t>Transform</w:t>
      </w:r>
    </w:p>
    <w:p w14:paraId="7797DDBE" w14:textId="77777777" w:rsidR="00573FA0" w:rsidRPr="00356377" w:rsidRDefault="00573FA0" w:rsidP="00573FA0">
      <w:pPr>
        <w:pStyle w:val="ListParagraph"/>
        <w:jc w:val="both"/>
        <w:rPr>
          <w:sz w:val="26"/>
          <w:szCs w:val="26"/>
          <w:lang w:val="en-IN"/>
        </w:rPr>
      </w:pPr>
      <w:r w:rsidRPr="00356377">
        <w:rPr>
          <w:sz w:val="26"/>
          <w:szCs w:val="26"/>
          <w:lang w:val="en-IN"/>
        </w:rPr>
        <w:t>The following operations are performed:</w:t>
      </w:r>
    </w:p>
    <w:p w14:paraId="1822B7E3" w14:textId="77777777" w:rsidR="00573FA0" w:rsidRPr="00356377" w:rsidRDefault="00573FA0" w:rsidP="00573FA0">
      <w:pPr>
        <w:pStyle w:val="ListParagraph"/>
        <w:numPr>
          <w:ilvl w:val="0"/>
          <w:numId w:val="21"/>
        </w:numPr>
        <w:jc w:val="both"/>
        <w:rPr>
          <w:sz w:val="26"/>
          <w:szCs w:val="26"/>
          <w:lang w:val="en-IN"/>
        </w:rPr>
      </w:pPr>
      <w:r w:rsidRPr="00356377">
        <w:rPr>
          <w:sz w:val="26"/>
          <w:szCs w:val="26"/>
          <w:lang w:val="en-IN"/>
        </w:rPr>
        <w:t>Missing value handling</w:t>
      </w:r>
    </w:p>
    <w:p w14:paraId="06F54EAB" w14:textId="77777777" w:rsidR="00573FA0" w:rsidRPr="00356377" w:rsidRDefault="00573FA0" w:rsidP="00573FA0">
      <w:pPr>
        <w:pStyle w:val="ListParagraph"/>
        <w:numPr>
          <w:ilvl w:val="0"/>
          <w:numId w:val="21"/>
        </w:numPr>
        <w:jc w:val="both"/>
        <w:rPr>
          <w:sz w:val="26"/>
          <w:szCs w:val="26"/>
          <w:lang w:val="en-IN"/>
        </w:rPr>
      </w:pPr>
      <w:r w:rsidRPr="00356377">
        <w:rPr>
          <w:sz w:val="26"/>
          <w:szCs w:val="26"/>
          <w:lang w:val="en-IN"/>
        </w:rPr>
        <w:t>Duplicate removal</w:t>
      </w:r>
    </w:p>
    <w:p w14:paraId="0BD7A960" w14:textId="77777777" w:rsidR="00573FA0" w:rsidRPr="00356377" w:rsidRDefault="00573FA0" w:rsidP="00573FA0">
      <w:pPr>
        <w:pStyle w:val="ListParagraph"/>
        <w:numPr>
          <w:ilvl w:val="0"/>
          <w:numId w:val="21"/>
        </w:numPr>
        <w:jc w:val="both"/>
        <w:rPr>
          <w:sz w:val="26"/>
          <w:szCs w:val="26"/>
          <w:lang w:val="en-IN"/>
        </w:rPr>
      </w:pPr>
      <w:r w:rsidRPr="00356377">
        <w:rPr>
          <w:sz w:val="26"/>
          <w:szCs w:val="26"/>
          <w:lang w:val="en-IN"/>
        </w:rPr>
        <w:t>Data type correction</w:t>
      </w:r>
    </w:p>
    <w:p w14:paraId="6B8984A4" w14:textId="77777777" w:rsidR="00573FA0" w:rsidRPr="00356377" w:rsidRDefault="00573FA0" w:rsidP="00573FA0">
      <w:pPr>
        <w:pStyle w:val="ListParagraph"/>
        <w:numPr>
          <w:ilvl w:val="0"/>
          <w:numId w:val="21"/>
        </w:numPr>
        <w:jc w:val="both"/>
        <w:rPr>
          <w:sz w:val="26"/>
          <w:szCs w:val="26"/>
          <w:lang w:val="en-IN"/>
        </w:rPr>
      </w:pPr>
      <w:r w:rsidRPr="00356377">
        <w:rPr>
          <w:sz w:val="26"/>
          <w:szCs w:val="26"/>
          <w:lang w:val="en-IN"/>
        </w:rPr>
        <w:t>Data integration</w:t>
      </w:r>
    </w:p>
    <w:p w14:paraId="15B26D55" w14:textId="77777777" w:rsidR="00573FA0" w:rsidRPr="00356377" w:rsidRDefault="00573FA0" w:rsidP="00573FA0">
      <w:pPr>
        <w:pStyle w:val="ListParagraph"/>
        <w:numPr>
          <w:ilvl w:val="0"/>
          <w:numId w:val="21"/>
        </w:numPr>
        <w:jc w:val="both"/>
        <w:rPr>
          <w:sz w:val="26"/>
          <w:szCs w:val="26"/>
          <w:lang w:val="en-IN"/>
        </w:rPr>
      </w:pPr>
      <w:r w:rsidRPr="00356377">
        <w:rPr>
          <w:sz w:val="26"/>
          <w:szCs w:val="26"/>
          <w:lang w:val="en-IN"/>
        </w:rPr>
        <w:t>Normalization</w:t>
      </w:r>
    </w:p>
    <w:p w14:paraId="79192320" w14:textId="77777777" w:rsidR="00573FA0" w:rsidRPr="00356377" w:rsidRDefault="00573FA0" w:rsidP="00573FA0">
      <w:pPr>
        <w:pStyle w:val="ListParagraph"/>
        <w:numPr>
          <w:ilvl w:val="0"/>
          <w:numId w:val="21"/>
        </w:numPr>
        <w:jc w:val="both"/>
        <w:rPr>
          <w:sz w:val="26"/>
          <w:szCs w:val="26"/>
          <w:lang w:val="en-IN"/>
        </w:rPr>
      </w:pPr>
      <w:r w:rsidRPr="00356377">
        <w:rPr>
          <w:sz w:val="26"/>
          <w:szCs w:val="26"/>
          <w:lang w:val="en-IN"/>
        </w:rPr>
        <w:lastRenderedPageBreak/>
        <w:t>Attribute creation</w:t>
      </w:r>
    </w:p>
    <w:p w14:paraId="54658D3E" w14:textId="77777777" w:rsidR="00573FA0" w:rsidRPr="00356377" w:rsidRDefault="00573FA0" w:rsidP="00573FA0">
      <w:pPr>
        <w:pStyle w:val="ListParagraph"/>
        <w:numPr>
          <w:ilvl w:val="0"/>
          <w:numId w:val="21"/>
        </w:numPr>
        <w:jc w:val="both"/>
        <w:rPr>
          <w:sz w:val="26"/>
          <w:szCs w:val="26"/>
          <w:lang w:val="en-IN"/>
        </w:rPr>
      </w:pPr>
      <w:r w:rsidRPr="00356377">
        <w:rPr>
          <w:sz w:val="26"/>
          <w:szCs w:val="26"/>
          <w:lang w:val="en-IN"/>
        </w:rPr>
        <w:t>Data formatting</w:t>
      </w:r>
    </w:p>
    <w:p w14:paraId="56E85EDC" w14:textId="77777777" w:rsidR="00573FA0" w:rsidRPr="00356377" w:rsidRDefault="00573FA0" w:rsidP="00573FA0">
      <w:pPr>
        <w:pStyle w:val="ListParagraph"/>
        <w:jc w:val="both"/>
        <w:rPr>
          <w:sz w:val="26"/>
          <w:szCs w:val="26"/>
          <w:lang w:val="en-IN"/>
        </w:rPr>
      </w:pPr>
      <w:r w:rsidRPr="00356377">
        <w:rPr>
          <w:sz w:val="26"/>
          <w:szCs w:val="26"/>
          <w:lang w:val="en-IN"/>
        </w:rPr>
        <w:t>Load</w:t>
      </w:r>
    </w:p>
    <w:p w14:paraId="2B8C07DF" w14:textId="77777777" w:rsidR="00573FA0" w:rsidRPr="00356377" w:rsidRDefault="00573FA0" w:rsidP="00573FA0">
      <w:pPr>
        <w:pStyle w:val="ListParagraph"/>
        <w:jc w:val="both"/>
        <w:rPr>
          <w:sz w:val="26"/>
          <w:szCs w:val="26"/>
          <w:lang w:val="en-IN"/>
        </w:rPr>
      </w:pPr>
      <w:r w:rsidRPr="00356377">
        <w:rPr>
          <w:sz w:val="26"/>
          <w:szCs w:val="26"/>
          <w:lang w:val="en-IN"/>
        </w:rPr>
        <w:t>The cleaned and transformed data is loaded into the Data Warehouse.</w:t>
      </w:r>
    </w:p>
    <w:p w14:paraId="3616C9B5" w14:textId="77777777" w:rsidR="00573FA0" w:rsidRPr="00356377" w:rsidRDefault="00573FA0" w:rsidP="00573FA0">
      <w:pPr>
        <w:pStyle w:val="ListParagraph"/>
        <w:jc w:val="both"/>
        <w:rPr>
          <w:sz w:val="26"/>
          <w:szCs w:val="26"/>
          <w:lang w:val="en-IN"/>
        </w:rPr>
      </w:pPr>
      <w:r w:rsidRPr="00356377">
        <w:rPr>
          <w:sz w:val="26"/>
          <w:szCs w:val="26"/>
          <w:lang w:val="en-IN"/>
        </w:rPr>
        <w:t>ETL Pseudocode</w:t>
      </w:r>
    </w:p>
    <w:p w14:paraId="2344FA79" w14:textId="77777777" w:rsidR="00573FA0" w:rsidRPr="00356377" w:rsidRDefault="00573FA0" w:rsidP="00573FA0">
      <w:pPr>
        <w:pStyle w:val="ListParagraph"/>
        <w:spacing w:after="100"/>
        <w:jc w:val="both"/>
        <w:rPr>
          <w:sz w:val="26"/>
          <w:szCs w:val="26"/>
          <w:lang w:val="en-IN"/>
        </w:rPr>
      </w:pPr>
      <w:r w:rsidRPr="00356377">
        <w:rPr>
          <w:sz w:val="26"/>
          <w:szCs w:val="26"/>
          <w:lang w:val="en-IN"/>
        </w:rPr>
        <w:t>BEGIN</w:t>
      </w:r>
    </w:p>
    <w:p w14:paraId="2849C601" w14:textId="77777777" w:rsidR="00573FA0" w:rsidRPr="00356377" w:rsidRDefault="00573FA0" w:rsidP="00573FA0">
      <w:pPr>
        <w:pStyle w:val="ListParagraph"/>
        <w:spacing w:after="100"/>
        <w:jc w:val="both"/>
        <w:rPr>
          <w:sz w:val="26"/>
          <w:szCs w:val="26"/>
          <w:lang w:val="en-IN"/>
        </w:rPr>
      </w:pPr>
    </w:p>
    <w:p w14:paraId="313DEA3B" w14:textId="77777777" w:rsidR="00573FA0" w:rsidRPr="00356377" w:rsidRDefault="00573FA0" w:rsidP="00573FA0">
      <w:pPr>
        <w:pStyle w:val="ListParagraph"/>
        <w:spacing w:after="100"/>
        <w:jc w:val="both"/>
        <w:rPr>
          <w:sz w:val="26"/>
          <w:szCs w:val="26"/>
          <w:lang w:val="en-IN"/>
        </w:rPr>
      </w:pPr>
      <w:r w:rsidRPr="00356377">
        <w:rPr>
          <w:sz w:val="26"/>
          <w:szCs w:val="26"/>
          <w:lang w:val="en-IN"/>
        </w:rPr>
        <w:t>Read customer data</w:t>
      </w:r>
    </w:p>
    <w:p w14:paraId="2F4FB96B" w14:textId="77777777" w:rsidR="00573FA0" w:rsidRPr="00356377" w:rsidRDefault="00573FA0" w:rsidP="00573FA0">
      <w:pPr>
        <w:pStyle w:val="ListParagraph"/>
        <w:spacing w:after="100"/>
        <w:jc w:val="both"/>
        <w:rPr>
          <w:sz w:val="26"/>
          <w:szCs w:val="26"/>
          <w:lang w:val="en-IN"/>
        </w:rPr>
      </w:pPr>
      <w:r w:rsidRPr="00356377">
        <w:rPr>
          <w:sz w:val="26"/>
          <w:szCs w:val="26"/>
          <w:lang w:val="en-IN"/>
        </w:rPr>
        <w:t>Read product data</w:t>
      </w:r>
    </w:p>
    <w:p w14:paraId="20890B80" w14:textId="77777777" w:rsidR="00573FA0" w:rsidRPr="00356377" w:rsidRDefault="00573FA0" w:rsidP="00573FA0">
      <w:pPr>
        <w:pStyle w:val="ListParagraph"/>
        <w:spacing w:after="100"/>
        <w:jc w:val="both"/>
        <w:rPr>
          <w:sz w:val="26"/>
          <w:szCs w:val="26"/>
          <w:lang w:val="en-IN"/>
        </w:rPr>
      </w:pPr>
      <w:r w:rsidRPr="00356377">
        <w:rPr>
          <w:sz w:val="26"/>
          <w:szCs w:val="26"/>
          <w:lang w:val="en-IN"/>
        </w:rPr>
        <w:t>Read sales data</w:t>
      </w:r>
    </w:p>
    <w:p w14:paraId="448AE7DF" w14:textId="77777777" w:rsidR="00573FA0" w:rsidRPr="00356377" w:rsidRDefault="00573FA0" w:rsidP="00573FA0">
      <w:pPr>
        <w:pStyle w:val="ListParagraph"/>
        <w:spacing w:after="100"/>
        <w:jc w:val="both"/>
        <w:rPr>
          <w:sz w:val="26"/>
          <w:szCs w:val="26"/>
          <w:lang w:val="en-IN"/>
        </w:rPr>
      </w:pPr>
      <w:r w:rsidRPr="00356377">
        <w:rPr>
          <w:sz w:val="26"/>
          <w:szCs w:val="26"/>
          <w:lang w:val="en-IN"/>
        </w:rPr>
        <w:t>Read store data</w:t>
      </w:r>
    </w:p>
    <w:p w14:paraId="1FEE1C99" w14:textId="77777777" w:rsidR="00573FA0" w:rsidRPr="00356377" w:rsidRDefault="00573FA0" w:rsidP="00573FA0">
      <w:pPr>
        <w:pStyle w:val="ListParagraph"/>
        <w:spacing w:after="100"/>
        <w:jc w:val="both"/>
        <w:rPr>
          <w:sz w:val="26"/>
          <w:szCs w:val="26"/>
          <w:lang w:val="en-IN"/>
        </w:rPr>
      </w:pPr>
      <w:r w:rsidRPr="00356377">
        <w:rPr>
          <w:sz w:val="26"/>
          <w:szCs w:val="26"/>
          <w:lang w:val="en-IN"/>
        </w:rPr>
        <w:t>Read review data</w:t>
      </w:r>
    </w:p>
    <w:p w14:paraId="0CCBD11B" w14:textId="77777777" w:rsidR="00573FA0" w:rsidRPr="00356377" w:rsidRDefault="00573FA0" w:rsidP="00573FA0">
      <w:pPr>
        <w:pStyle w:val="ListParagraph"/>
        <w:spacing w:after="100"/>
        <w:jc w:val="both"/>
        <w:rPr>
          <w:sz w:val="26"/>
          <w:szCs w:val="26"/>
          <w:lang w:val="en-IN"/>
        </w:rPr>
      </w:pPr>
    </w:p>
    <w:p w14:paraId="0221C324" w14:textId="77777777" w:rsidR="00573FA0" w:rsidRPr="00356377" w:rsidRDefault="00573FA0" w:rsidP="00573FA0">
      <w:pPr>
        <w:pStyle w:val="ListParagraph"/>
        <w:spacing w:after="100"/>
        <w:jc w:val="both"/>
        <w:rPr>
          <w:sz w:val="26"/>
          <w:szCs w:val="26"/>
          <w:lang w:val="en-IN"/>
        </w:rPr>
      </w:pPr>
      <w:r w:rsidRPr="00356377">
        <w:rPr>
          <w:sz w:val="26"/>
          <w:szCs w:val="26"/>
          <w:lang w:val="en-IN"/>
        </w:rPr>
        <w:t>Remove duplicate records</w:t>
      </w:r>
    </w:p>
    <w:p w14:paraId="6447F6BF" w14:textId="77777777" w:rsidR="00573FA0" w:rsidRPr="00356377" w:rsidRDefault="00573FA0" w:rsidP="00573FA0">
      <w:pPr>
        <w:pStyle w:val="ListParagraph"/>
        <w:spacing w:after="100"/>
        <w:jc w:val="both"/>
        <w:rPr>
          <w:sz w:val="26"/>
          <w:szCs w:val="26"/>
          <w:lang w:val="en-IN"/>
        </w:rPr>
      </w:pPr>
    </w:p>
    <w:p w14:paraId="37D1DFD8" w14:textId="77777777" w:rsidR="00573FA0" w:rsidRPr="00356377" w:rsidRDefault="00573FA0" w:rsidP="00573FA0">
      <w:pPr>
        <w:pStyle w:val="ListParagraph"/>
        <w:spacing w:after="100"/>
        <w:jc w:val="both"/>
        <w:rPr>
          <w:sz w:val="26"/>
          <w:szCs w:val="26"/>
          <w:lang w:val="en-IN"/>
        </w:rPr>
      </w:pPr>
      <w:r w:rsidRPr="00356377">
        <w:rPr>
          <w:sz w:val="26"/>
          <w:szCs w:val="26"/>
          <w:lang w:val="en-IN"/>
        </w:rPr>
        <w:t>Identify missing values</w:t>
      </w:r>
    </w:p>
    <w:p w14:paraId="098545E0" w14:textId="77777777" w:rsidR="00573FA0" w:rsidRPr="00356377" w:rsidRDefault="00573FA0" w:rsidP="00573FA0">
      <w:pPr>
        <w:pStyle w:val="ListParagraph"/>
        <w:spacing w:after="100"/>
        <w:jc w:val="both"/>
        <w:rPr>
          <w:sz w:val="26"/>
          <w:szCs w:val="26"/>
          <w:lang w:val="en-IN"/>
        </w:rPr>
      </w:pPr>
    </w:p>
    <w:p w14:paraId="58D66523" w14:textId="77777777" w:rsidR="00573FA0" w:rsidRPr="00356377" w:rsidRDefault="00573FA0" w:rsidP="00573FA0">
      <w:pPr>
        <w:pStyle w:val="ListParagraph"/>
        <w:spacing w:after="100"/>
        <w:jc w:val="both"/>
        <w:rPr>
          <w:sz w:val="26"/>
          <w:szCs w:val="26"/>
          <w:lang w:val="en-IN"/>
        </w:rPr>
      </w:pPr>
      <w:r w:rsidRPr="00356377">
        <w:rPr>
          <w:sz w:val="26"/>
          <w:szCs w:val="26"/>
          <w:lang w:val="en-IN"/>
        </w:rPr>
        <w:t>Replace or remove missing values</w:t>
      </w:r>
    </w:p>
    <w:p w14:paraId="33F2C37C" w14:textId="77777777" w:rsidR="00573FA0" w:rsidRPr="00356377" w:rsidRDefault="00573FA0" w:rsidP="00573FA0">
      <w:pPr>
        <w:pStyle w:val="ListParagraph"/>
        <w:spacing w:after="100"/>
        <w:jc w:val="both"/>
        <w:rPr>
          <w:sz w:val="26"/>
          <w:szCs w:val="26"/>
          <w:lang w:val="en-IN"/>
        </w:rPr>
      </w:pPr>
    </w:p>
    <w:p w14:paraId="034248BD" w14:textId="77777777" w:rsidR="00573FA0" w:rsidRPr="00356377" w:rsidRDefault="00573FA0" w:rsidP="00573FA0">
      <w:pPr>
        <w:pStyle w:val="ListParagraph"/>
        <w:spacing w:after="100"/>
        <w:jc w:val="both"/>
        <w:rPr>
          <w:sz w:val="26"/>
          <w:szCs w:val="26"/>
          <w:lang w:val="en-IN"/>
        </w:rPr>
      </w:pPr>
      <w:r w:rsidRPr="00356377">
        <w:rPr>
          <w:sz w:val="26"/>
          <w:szCs w:val="26"/>
          <w:lang w:val="en-IN"/>
        </w:rPr>
        <w:t>Correct invalid data types</w:t>
      </w:r>
    </w:p>
    <w:p w14:paraId="20ED2239" w14:textId="77777777" w:rsidR="00573FA0" w:rsidRPr="00356377" w:rsidRDefault="00573FA0" w:rsidP="00573FA0">
      <w:pPr>
        <w:pStyle w:val="ListParagraph"/>
        <w:spacing w:after="100"/>
        <w:jc w:val="both"/>
        <w:rPr>
          <w:sz w:val="26"/>
          <w:szCs w:val="26"/>
          <w:lang w:val="en-IN"/>
        </w:rPr>
      </w:pPr>
    </w:p>
    <w:p w14:paraId="4446BAF4" w14:textId="77777777" w:rsidR="00573FA0" w:rsidRPr="00356377" w:rsidRDefault="00573FA0" w:rsidP="00573FA0">
      <w:pPr>
        <w:pStyle w:val="ListParagraph"/>
        <w:spacing w:after="100"/>
        <w:jc w:val="both"/>
        <w:rPr>
          <w:sz w:val="26"/>
          <w:szCs w:val="26"/>
          <w:lang w:val="en-IN"/>
        </w:rPr>
      </w:pPr>
      <w:r w:rsidRPr="00356377">
        <w:rPr>
          <w:sz w:val="26"/>
          <w:szCs w:val="26"/>
          <w:lang w:val="en-IN"/>
        </w:rPr>
        <w:t>Integrate customer, product, store and sales data</w:t>
      </w:r>
    </w:p>
    <w:p w14:paraId="687EEFBD" w14:textId="77777777" w:rsidR="00573FA0" w:rsidRPr="00356377" w:rsidRDefault="00573FA0" w:rsidP="00573FA0">
      <w:pPr>
        <w:pStyle w:val="ListParagraph"/>
        <w:spacing w:after="100"/>
        <w:jc w:val="both"/>
        <w:rPr>
          <w:sz w:val="26"/>
          <w:szCs w:val="26"/>
          <w:lang w:val="en-IN"/>
        </w:rPr>
      </w:pPr>
    </w:p>
    <w:p w14:paraId="68C02257" w14:textId="77777777" w:rsidR="00573FA0" w:rsidRPr="00356377" w:rsidRDefault="00573FA0" w:rsidP="00573FA0">
      <w:pPr>
        <w:pStyle w:val="ListParagraph"/>
        <w:spacing w:after="100"/>
        <w:jc w:val="both"/>
        <w:rPr>
          <w:sz w:val="26"/>
          <w:szCs w:val="26"/>
          <w:lang w:val="en-IN"/>
        </w:rPr>
      </w:pPr>
      <w:r w:rsidRPr="00356377">
        <w:rPr>
          <w:sz w:val="26"/>
          <w:szCs w:val="26"/>
          <w:lang w:val="en-IN"/>
        </w:rPr>
        <w:t>Generate date attributes</w:t>
      </w:r>
    </w:p>
    <w:p w14:paraId="2DF24709" w14:textId="77777777" w:rsidR="00573FA0" w:rsidRPr="00356377" w:rsidRDefault="00573FA0" w:rsidP="00573FA0">
      <w:pPr>
        <w:pStyle w:val="ListParagraph"/>
        <w:spacing w:after="100"/>
        <w:jc w:val="both"/>
        <w:rPr>
          <w:sz w:val="26"/>
          <w:szCs w:val="26"/>
          <w:lang w:val="en-IN"/>
        </w:rPr>
      </w:pPr>
    </w:p>
    <w:p w14:paraId="429BFF88" w14:textId="77777777" w:rsidR="00573FA0" w:rsidRPr="00356377" w:rsidRDefault="00573FA0" w:rsidP="00573FA0">
      <w:pPr>
        <w:pStyle w:val="ListParagraph"/>
        <w:spacing w:after="100"/>
        <w:jc w:val="both"/>
        <w:rPr>
          <w:sz w:val="26"/>
          <w:szCs w:val="26"/>
          <w:lang w:val="en-IN"/>
        </w:rPr>
      </w:pPr>
      <w:r w:rsidRPr="00356377">
        <w:rPr>
          <w:sz w:val="26"/>
          <w:szCs w:val="26"/>
          <w:lang w:val="en-IN"/>
        </w:rPr>
        <w:t>Load processed data into Data Warehouse</w:t>
      </w:r>
    </w:p>
    <w:p w14:paraId="75A6E762" w14:textId="77777777" w:rsidR="00573FA0" w:rsidRPr="00356377" w:rsidRDefault="00573FA0" w:rsidP="00573FA0">
      <w:pPr>
        <w:pStyle w:val="ListParagraph"/>
        <w:spacing w:after="100"/>
        <w:jc w:val="both"/>
        <w:rPr>
          <w:sz w:val="26"/>
          <w:szCs w:val="26"/>
          <w:lang w:val="en-IN"/>
        </w:rPr>
      </w:pPr>
    </w:p>
    <w:p w14:paraId="1F0798C8" w14:textId="77777777" w:rsidR="00573FA0" w:rsidRPr="00356377" w:rsidRDefault="00573FA0" w:rsidP="00573FA0">
      <w:pPr>
        <w:pStyle w:val="ListParagraph"/>
        <w:spacing w:after="100"/>
        <w:jc w:val="both"/>
        <w:rPr>
          <w:sz w:val="26"/>
          <w:szCs w:val="26"/>
          <w:lang w:val="en-IN"/>
        </w:rPr>
      </w:pPr>
      <w:r w:rsidRPr="00356377">
        <w:rPr>
          <w:sz w:val="26"/>
          <w:szCs w:val="26"/>
          <w:lang w:val="en-IN"/>
        </w:rPr>
        <w:t>END</w:t>
      </w:r>
    </w:p>
    <w:p w14:paraId="017D0601" w14:textId="07168AD2" w:rsidR="00573FA0" w:rsidRPr="00573FA0" w:rsidRDefault="00573FA0" w:rsidP="00573FA0">
      <w:pPr>
        <w:pStyle w:val="ListParagraph"/>
        <w:spacing w:after="100"/>
        <w:jc w:val="both"/>
        <w:rPr>
          <w:b/>
          <w:bCs/>
          <w:sz w:val="26"/>
          <w:szCs w:val="26"/>
          <w:lang w:val="en-IN"/>
        </w:rPr>
      </w:pPr>
    </w:p>
    <w:p w14:paraId="345C0392" w14:textId="77777777" w:rsidR="00573FA0" w:rsidRPr="00573FA0" w:rsidRDefault="00573FA0" w:rsidP="00573FA0">
      <w:pPr>
        <w:pStyle w:val="ListParagraph"/>
        <w:jc w:val="both"/>
        <w:rPr>
          <w:b/>
          <w:bCs/>
          <w:sz w:val="26"/>
          <w:szCs w:val="26"/>
          <w:lang w:val="en-IN"/>
        </w:rPr>
      </w:pPr>
      <w:r w:rsidRPr="00573FA0">
        <w:rPr>
          <w:b/>
          <w:bCs/>
          <w:sz w:val="26"/>
          <w:szCs w:val="26"/>
          <w:lang w:val="en-IN"/>
        </w:rPr>
        <w:t>9. Data Transformation, Reduction and Discretization</w:t>
      </w:r>
    </w:p>
    <w:p w14:paraId="4901BC26" w14:textId="77777777" w:rsidR="00573FA0" w:rsidRPr="00356377" w:rsidRDefault="00573FA0" w:rsidP="00573FA0">
      <w:pPr>
        <w:pStyle w:val="ListParagraph"/>
        <w:jc w:val="both"/>
        <w:rPr>
          <w:sz w:val="26"/>
          <w:szCs w:val="26"/>
          <w:lang w:val="en-IN"/>
        </w:rPr>
      </w:pPr>
      <w:r w:rsidRPr="00356377">
        <w:rPr>
          <w:sz w:val="26"/>
          <w:szCs w:val="26"/>
          <w:lang w:val="en-IN"/>
        </w:rPr>
        <w:t>Data transformation converts raw data into a suitable format for analysis.</w:t>
      </w:r>
    </w:p>
    <w:p w14:paraId="629BE76A" w14:textId="77777777" w:rsidR="00573FA0" w:rsidRPr="00356377" w:rsidRDefault="00573FA0" w:rsidP="00573FA0">
      <w:pPr>
        <w:pStyle w:val="ListParagraph"/>
        <w:jc w:val="both"/>
        <w:rPr>
          <w:sz w:val="26"/>
          <w:szCs w:val="26"/>
          <w:lang w:val="en-IN"/>
        </w:rPr>
      </w:pPr>
      <w:r w:rsidRPr="00356377">
        <w:rPr>
          <w:sz w:val="26"/>
          <w:szCs w:val="26"/>
          <w:lang w:val="en-IN"/>
        </w:rPr>
        <w:t>Example</w:t>
      </w:r>
    </w:p>
    <w:p w14:paraId="1209BB5B" w14:textId="77777777" w:rsidR="00573FA0" w:rsidRPr="00356377" w:rsidRDefault="00573FA0" w:rsidP="00573FA0">
      <w:pPr>
        <w:pStyle w:val="ListParagraph"/>
        <w:spacing w:after="100"/>
        <w:jc w:val="both"/>
        <w:rPr>
          <w:sz w:val="26"/>
          <w:szCs w:val="26"/>
          <w:lang w:val="en-IN"/>
        </w:rPr>
      </w:pPr>
      <w:r w:rsidRPr="00356377">
        <w:rPr>
          <w:sz w:val="26"/>
          <w:szCs w:val="26"/>
          <w:lang w:val="en-IN"/>
        </w:rPr>
        <w:t>Total Sales = Quantity × Product Price</w:t>
      </w:r>
    </w:p>
    <w:p w14:paraId="1A65507A" w14:textId="77777777" w:rsidR="00573FA0" w:rsidRPr="00356377" w:rsidRDefault="00573FA0" w:rsidP="00573FA0">
      <w:pPr>
        <w:pStyle w:val="ListParagraph"/>
        <w:jc w:val="both"/>
        <w:rPr>
          <w:sz w:val="26"/>
          <w:szCs w:val="26"/>
          <w:lang w:val="en-IN"/>
        </w:rPr>
      </w:pPr>
      <w:r w:rsidRPr="00356377">
        <w:rPr>
          <w:sz w:val="26"/>
          <w:szCs w:val="26"/>
          <w:lang w:val="en-IN"/>
        </w:rPr>
        <w:t>Customer features can be calculated as:</w:t>
      </w:r>
    </w:p>
    <w:p w14:paraId="3BCD178F" w14:textId="77777777" w:rsidR="00573FA0" w:rsidRPr="00356377" w:rsidRDefault="00573FA0" w:rsidP="00573FA0">
      <w:pPr>
        <w:pStyle w:val="ListParagraph"/>
        <w:spacing w:after="100"/>
        <w:jc w:val="both"/>
        <w:rPr>
          <w:sz w:val="26"/>
          <w:szCs w:val="26"/>
          <w:lang w:val="en-IN"/>
        </w:rPr>
      </w:pPr>
      <w:r w:rsidRPr="00356377">
        <w:rPr>
          <w:sz w:val="26"/>
          <w:szCs w:val="26"/>
          <w:lang w:val="en-IN"/>
        </w:rPr>
        <w:t>Total Purchase</w:t>
      </w:r>
    </w:p>
    <w:p w14:paraId="460DAE7A" w14:textId="77777777" w:rsidR="00573FA0" w:rsidRPr="00356377" w:rsidRDefault="00573FA0" w:rsidP="00573FA0">
      <w:pPr>
        <w:pStyle w:val="ListParagraph"/>
        <w:spacing w:after="100"/>
        <w:jc w:val="both"/>
        <w:rPr>
          <w:sz w:val="26"/>
          <w:szCs w:val="26"/>
          <w:lang w:val="en-IN"/>
        </w:rPr>
      </w:pPr>
      <w:r w:rsidRPr="00356377">
        <w:rPr>
          <w:sz w:val="26"/>
          <w:szCs w:val="26"/>
          <w:lang w:val="en-IN"/>
        </w:rPr>
        <w:t>Purchase Frequency</w:t>
      </w:r>
    </w:p>
    <w:p w14:paraId="15EB5CE2" w14:textId="77777777" w:rsidR="00573FA0" w:rsidRPr="00356377" w:rsidRDefault="00573FA0" w:rsidP="00573FA0">
      <w:pPr>
        <w:pStyle w:val="ListParagraph"/>
        <w:spacing w:after="100"/>
        <w:jc w:val="both"/>
        <w:rPr>
          <w:sz w:val="26"/>
          <w:szCs w:val="26"/>
          <w:lang w:val="en-IN"/>
        </w:rPr>
      </w:pPr>
      <w:r w:rsidRPr="00356377">
        <w:rPr>
          <w:sz w:val="26"/>
          <w:szCs w:val="26"/>
          <w:lang w:val="en-IN"/>
        </w:rPr>
        <w:t>Average Order Value</w:t>
      </w:r>
    </w:p>
    <w:p w14:paraId="0157066C" w14:textId="77777777" w:rsidR="00573FA0" w:rsidRPr="00356377" w:rsidRDefault="00573FA0" w:rsidP="00573FA0">
      <w:pPr>
        <w:pStyle w:val="ListParagraph"/>
        <w:jc w:val="both"/>
        <w:rPr>
          <w:sz w:val="26"/>
          <w:szCs w:val="26"/>
          <w:lang w:val="en-IN"/>
        </w:rPr>
      </w:pPr>
      <w:r w:rsidRPr="00356377">
        <w:rPr>
          <w:sz w:val="26"/>
          <w:szCs w:val="26"/>
          <w:lang w:val="en-IN"/>
        </w:rPr>
        <w:t>Discretization</w:t>
      </w:r>
    </w:p>
    <w:p w14:paraId="029E192E" w14:textId="77777777" w:rsidR="00573FA0" w:rsidRPr="00356377" w:rsidRDefault="00573FA0" w:rsidP="00573FA0">
      <w:pPr>
        <w:pStyle w:val="ListParagraph"/>
        <w:jc w:val="both"/>
        <w:rPr>
          <w:sz w:val="26"/>
          <w:szCs w:val="26"/>
          <w:lang w:val="en-IN"/>
        </w:rPr>
      </w:pPr>
      <w:r w:rsidRPr="00356377">
        <w:rPr>
          <w:sz w:val="26"/>
          <w:szCs w:val="26"/>
          <w:lang w:val="en-IN"/>
        </w:rPr>
        <w:t>Customers can be divided according to spending: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1831"/>
      </w:tblGrid>
      <w:tr w:rsidR="00573FA0" w:rsidRPr="00356377" w14:paraId="24BC4B39" w14:textId="77777777" w:rsidTr="00356377">
        <w:trPr>
          <w:tblHeader/>
          <w:tblCellSpacing w:w="15" w:type="dxa"/>
        </w:trPr>
        <w:tc>
          <w:tcPr>
            <w:tcW w:w="0" w:type="auto"/>
            <w:vAlign w:val="center"/>
            <w:hideMark/>
          </w:tcPr>
          <w:p w14:paraId="0638B92E" w14:textId="77777777" w:rsidR="00573FA0" w:rsidRPr="00356377" w:rsidRDefault="00573FA0" w:rsidP="00573FA0">
            <w:pPr>
              <w:pStyle w:val="ListParagraph"/>
              <w:spacing w:after="100"/>
              <w:jc w:val="both"/>
              <w:rPr>
                <w:b/>
                <w:bCs/>
                <w:sz w:val="26"/>
                <w:szCs w:val="26"/>
                <w:lang w:val="en-IN"/>
              </w:rPr>
            </w:pPr>
            <w:r w:rsidRPr="00356377">
              <w:rPr>
                <w:b/>
                <w:bCs/>
                <w:sz w:val="26"/>
                <w:szCs w:val="26"/>
                <w:lang w:val="en-IN"/>
              </w:rPr>
              <w:lastRenderedPageBreak/>
              <w:t>Spending</w:t>
            </w:r>
          </w:p>
        </w:tc>
        <w:tc>
          <w:tcPr>
            <w:tcW w:w="0" w:type="auto"/>
            <w:vAlign w:val="center"/>
            <w:hideMark/>
          </w:tcPr>
          <w:p w14:paraId="4924D2EB" w14:textId="77777777" w:rsidR="00573FA0" w:rsidRPr="00356377" w:rsidRDefault="00573FA0" w:rsidP="00573FA0">
            <w:pPr>
              <w:pStyle w:val="ListParagraph"/>
              <w:spacing w:after="100"/>
              <w:jc w:val="both"/>
              <w:rPr>
                <w:b/>
                <w:bCs/>
                <w:sz w:val="26"/>
                <w:szCs w:val="26"/>
                <w:lang w:val="en-IN"/>
              </w:rPr>
            </w:pPr>
            <w:r w:rsidRPr="00356377">
              <w:rPr>
                <w:b/>
                <w:bCs/>
                <w:sz w:val="26"/>
                <w:szCs w:val="26"/>
                <w:lang w:val="en-IN"/>
              </w:rPr>
              <w:t>Category</w:t>
            </w:r>
          </w:p>
        </w:tc>
      </w:tr>
      <w:tr w:rsidR="00573FA0" w:rsidRPr="00356377" w14:paraId="2D1B0D28" w14:textId="77777777" w:rsidTr="00356377">
        <w:trPr>
          <w:tblCellSpacing w:w="15" w:type="dxa"/>
        </w:trPr>
        <w:tc>
          <w:tcPr>
            <w:tcW w:w="0" w:type="auto"/>
            <w:vAlign w:val="center"/>
            <w:hideMark/>
          </w:tcPr>
          <w:p w14:paraId="669E9FDF" w14:textId="77777777" w:rsidR="00573FA0" w:rsidRPr="00356377" w:rsidRDefault="00573FA0" w:rsidP="00573FA0">
            <w:pPr>
              <w:pStyle w:val="ListParagraph"/>
              <w:spacing w:after="100"/>
              <w:jc w:val="both"/>
              <w:rPr>
                <w:sz w:val="26"/>
                <w:szCs w:val="26"/>
                <w:lang w:val="en-IN"/>
              </w:rPr>
            </w:pPr>
            <w:r w:rsidRPr="00356377">
              <w:rPr>
                <w:sz w:val="26"/>
                <w:szCs w:val="26"/>
                <w:lang w:val="en-IN"/>
              </w:rPr>
              <w:t>Below ₹5,000</w:t>
            </w:r>
          </w:p>
        </w:tc>
        <w:tc>
          <w:tcPr>
            <w:tcW w:w="0" w:type="auto"/>
            <w:vAlign w:val="center"/>
            <w:hideMark/>
          </w:tcPr>
          <w:p w14:paraId="6E6829DE" w14:textId="77777777" w:rsidR="00573FA0" w:rsidRPr="00356377" w:rsidRDefault="00573FA0" w:rsidP="00573FA0">
            <w:pPr>
              <w:pStyle w:val="ListParagraph"/>
              <w:spacing w:after="100"/>
              <w:jc w:val="both"/>
              <w:rPr>
                <w:sz w:val="26"/>
                <w:szCs w:val="26"/>
                <w:lang w:val="en-IN"/>
              </w:rPr>
            </w:pPr>
            <w:r w:rsidRPr="00356377">
              <w:rPr>
                <w:sz w:val="26"/>
                <w:szCs w:val="26"/>
                <w:lang w:val="en-IN"/>
              </w:rPr>
              <w:t>Low</w:t>
            </w:r>
          </w:p>
        </w:tc>
      </w:tr>
      <w:tr w:rsidR="00573FA0" w:rsidRPr="00356377" w14:paraId="37E95F34" w14:textId="77777777" w:rsidTr="00356377">
        <w:trPr>
          <w:tblCellSpacing w:w="15" w:type="dxa"/>
        </w:trPr>
        <w:tc>
          <w:tcPr>
            <w:tcW w:w="0" w:type="auto"/>
            <w:vAlign w:val="center"/>
            <w:hideMark/>
          </w:tcPr>
          <w:p w14:paraId="01D47367" w14:textId="77777777" w:rsidR="00573FA0" w:rsidRPr="00356377" w:rsidRDefault="00573FA0" w:rsidP="00573FA0">
            <w:pPr>
              <w:pStyle w:val="ListParagraph"/>
              <w:spacing w:after="100"/>
              <w:jc w:val="both"/>
              <w:rPr>
                <w:sz w:val="26"/>
                <w:szCs w:val="26"/>
                <w:lang w:val="en-IN"/>
              </w:rPr>
            </w:pPr>
            <w:r w:rsidRPr="00356377">
              <w:rPr>
                <w:sz w:val="26"/>
                <w:szCs w:val="26"/>
                <w:lang w:val="en-IN"/>
              </w:rPr>
              <w:t>₹5,000–₹15,000</w:t>
            </w:r>
          </w:p>
        </w:tc>
        <w:tc>
          <w:tcPr>
            <w:tcW w:w="0" w:type="auto"/>
            <w:vAlign w:val="center"/>
            <w:hideMark/>
          </w:tcPr>
          <w:p w14:paraId="4E5BEEEA" w14:textId="77777777" w:rsidR="00573FA0" w:rsidRPr="00356377" w:rsidRDefault="00573FA0" w:rsidP="00573FA0">
            <w:pPr>
              <w:pStyle w:val="ListParagraph"/>
              <w:spacing w:after="100"/>
              <w:jc w:val="both"/>
              <w:rPr>
                <w:sz w:val="26"/>
                <w:szCs w:val="26"/>
                <w:lang w:val="en-IN"/>
              </w:rPr>
            </w:pPr>
            <w:r w:rsidRPr="00356377">
              <w:rPr>
                <w:sz w:val="26"/>
                <w:szCs w:val="26"/>
                <w:lang w:val="en-IN"/>
              </w:rPr>
              <w:t>Medium</w:t>
            </w:r>
          </w:p>
        </w:tc>
      </w:tr>
      <w:tr w:rsidR="00573FA0" w:rsidRPr="00356377" w14:paraId="3622BFD0" w14:textId="77777777" w:rsidTr="00356377">
        <w:trPr>
          <w:tblCellSpacing w:w="15" w:type="dxa"/>
        </w:trPr>
        <w:tc>
          <w:tcPr>
            <w:tcW w:w="0" w:type="auto"/>
            <w:vAlign w:val="center"/>
            <w:hideMark/>
          </w:tcPr>
          <w:p w14:paraId="0EF6105B" w14:textId="77777777" w:rsidR="00573FA0" w:rsidRPr="00356377" w:rsidRDefault="00573FA0" w:rsidP="00573FA0">
            <w:pPr>
              <w:pStyle w:val="ListParagraph"/>
              <w:spacing w:after="100"/>
              <w:jc w:val="both"/>
              <w:rPr>
                <w:sz w:val="26"/>
                <w:szCs w:val="26"/>
                <w:lang w:val="en-IN"/>
              </w:rPr>
            </w:pPr>
            <w:r w:rsidRPr="00356377">
              <w:rPr>
                <w:sz w:val="26"/>
                <w:szCs w:val="26"/>
                <w:lang w:val="en-IN"/>
              </w:rPr>
              <w:t>Above ₹15,000</w:t>
            </w:r>
          </w:p>
        </w:tc>
        <w:tc>
          <w:tcPr>
            <w:tcW w:w="0" w:type="auto"/>
            <w:vAlign w:val="center"/>
            <w:hideMark/>
          </w:tcPr>
          <w:p w14:paraId="10DE2AF5" w14:textId="77777777" w:rsidR="00573FA0" w:rsidRPr="00356377" w:rsidRDefault="00573FA0" w:rsidP="00573FA0">
            <w:pPr>
              <w:pStyle w:val="ListParagraph"/>
              <w:spacing w:after="100"/>
              <w:jc w:val="both"/>
              <w:rPr>
                <w:sz w:val="26"/>
                <w:szCs w:val="26"/>
                <w:lang w:val="en-IN"/>
              </w:rPr>
            </w:pPr>
            <w:r w:rsidRPr="00356377">
              <w:rPr>
                <w:sz w:val="26"/>
                <w:szCs w:val="26"/>
                <w:lang w:val="en-IN"/>
              </w:rPr>
              <w:t>High</w:t>
            </w:r>
          </w:p>
        </w:tc>
      </w:tr>
    </w:tbl>
    <w:p w14:paraId="6E255AFD" w14:textId="77777777" w:rsidR="00573FA0" w:rsidRPr="00356377" w:rsidRDefault="00573FA0" w:rsidP="00573FA0">
      <w:pPr>
        <w:pStyle w:val="ListParagraph"/>
        <w:jc w:val="both"/>
        <w:rPr>
          <w:sz w:val="26"/>
          <w:szCs w:val="26"/>
          <w:lang w:val="en-IN"/>
        </w:rPr>
      </w:pPr>
      <w:r w:rsidRPr="00356377">
        <w:rPr>
          <w:sz w:val="26"/>
          <w:szCs w:val="26"/>
          <w:lang w:val="en-IN"/>
        </w:rPr>
        <w:t>Pseudocode</w:t>
      </w:r>
    </w:p>
    <w:p w14:paraId="2A20803E" w14:textId="77777777" w:rsidR="00573FA0" w:rsidRPr="00356377" w:rsidRDefault="00573FA0" w:rsidP="00573FA0">
      <w:pPr>
        <w:pStyle w:val="ListParagraph"/>
        <w:spacing w:after="100"/>
        <w:jc w:val="both"/>
        <w:rPr>
          <w:sz w:val="26"/>
          <w:szCs w:val="26"/>
          <w:lang w:val="en-IN"/>
        </w:rPr>
      </w:pPr>
      <w:r w:rsidRPr="00356377">
        <w:rPr>
          <w:sz w:val="26"/>
          <w:szCs w:val="26"/>
          <w:lang w:val="en-IN"/>
        </w:rPr>
        <w:t>BEGIN</w:t>
      </w:r>
    </w:p>
    <w:p w14:paraId="3BE48664" w14:textId="77777777" w:rsidR="00573FA0" w:rsidRPr="00356377" w:rsidRDefault="00573FA0" w:rsidP="00573FA0">
      <w:pPr>
        <w:pStyle w:val="ListParagraph"/>
        <w:spacing w:after="100"/>
        <w:jc w:val="both"/>
        <w:rPr>
          <w:sz w:val="26"/>
          <w:szCs w:val="26"/>
          <w:lang w:val="en-IN"/>
        </w:rPr>
      </w:pPr>
    </w:p>
    <w:p w14:paraId="49048930" w14:textId="77777777" w:rsidR="00573FA0" w:rsidRPr="00356377" w:rsidRDefault="00573FA0" w:rsidP="00573FA0">
      <w:pPr>
        <w:pStyle w:val="ListParagraph"/>
        <w:spacing w:after="100"/>
        <w:jc w:val="both"/>
        <w:rPr>
          <w:sz w:val="26"/>
          <w:szCs w:val="26"/>
          <w:lang w:val="en-IN"/>
        </w:rPr>
      </w:pPr>
      <w:r w:rsidRPr="00356377">
        <w:rPr>
          <w:sz w:val="26"/>
          <w:szCs w:val="26"/>
          <w:lang w:val="en-IN"/>
        </w:rPr>
        <w:t>FOR each customer</w:t>
      </w:r>
    </w:p>
    <w:p w14:paraId="4E0FCEA1" w14:textId="77777777" w:rsidR="00573FA0" w:rsidRPr="00356377" w:rsidRDefault="00573FA0" w:rsidP="00573FA0">
      <w:pPr>
        <w:pStyle w:val="ListParagraph"/>
        <w:spacing w:after="100"/>
        <w:jc w:val="both"/>
        <w:rPr>
          <w:sz w:val="26"/>
          <w:szCs w:val="26"/>
          <w:lang w:val="en-IN"/>
        </w:rPr>
      </w:pPr>
    </w:p>
    <w:p w14:paraId="4F76C84F" w14:textId="77777777" w:rsidR="00573FA0" w:rsidRPr="00356377" w:rsidRDefault="00573FA0" w:rsidP="00573FA0">
      <w:pPr>
        <w:pStyle w:val="ListParagraph"/>
        <w:spacing w:after="100"/>
        <w:jc w:val="both"/>
        <w:rPr>
          <w:sz w:val="26"/>
          <w:szCs w:val="26"/>
          <w:lang w:val="en-IN"/>
        </w:rPr>
      </w:pPr>
      <w:r w:rsidRPr="00356377">
        <w:rPr>
          <w:sz w:val="26"/>
          <w:szCs w:val="26"/>
          <w:lang w:val="en-IN"/>
        </w:rPr>
        <w:t>Calculate total purchase</w:t>
      </w:r>
    </w:p>
    <w:p w14:paraId="1AEF6607" w14:textId="77777777" w:rsidR="00573FA0" w:rsidRPr="00356377" w:rsidRDefault="00573FA0" w:rsidP="00573FA0">
      <w:pPr>
        <w:pStyle w:val="ListParagraph"/>
        <w:spacing w:after="100"/>
        <w:jc w:val="both"/>
        <w:rPr>
          <w:sz w:val="26"/>
          <w:szCs w:val="26"/>
          <w:lang w:val="en-IN"/>
        </w:rPr>
      </w:pPr>
    </w:p>
    <w:p w14:paraId="6D29E086" w14:textId="77777777" w:rsidR="00573FA0" w:rsidRPr="00356377" w:rsidRDefault="00573FA0" w:rsidP="00573FA0">
      <w:pPr>
        <w:pStyle w:val="ListParagraph"/>
        <w:spacing w:after="100"/>
        <w:jc w:val="both"/>
        <w:rPr>
          <w:sz w:val="26"/>
          <w:szCs w:val="26"/>
          <w:lang w:val="en-IN"/>
        </w:rPr>
      </w:pPr>
      <w:r w:rsidRPr="00356377">
        <w:rPr>
          <w:sz w:val="26"/>
          <w:szCs w:val="26"/>
          <w:lang w:val="en-IN"/>
        </w:rPr>
        <w:t>Calculate purchase frequency</w:t>
      </w:r>
    </w:p>
    <w:p w14:paraId="7A97678B" w14:textId="77777777" w:rsidR="00573FA0" w:rsidRPr="00356377" w:rsidRDefault="00573FA0" w:rsidP="00573FA0">
      <w:pPr>
        <w:pStyle w:val="ListParagraph"/>
        <w:spacing w:after="100"/>
        <w:jc w:val="both"/>
        <w:rPr>
          <w:sz w:val="26"/>
          <w:szCs w:val="26"/>
          <w:lang w:val="en-IN"/>
        </w:rPr>
      </w:pPr>
    </w:p>
    <w:p w14:paraId="1D6C2ADF" w14:textId="77777777" w:rsidR="00573FA0" w:rsidRPr="00356377" w:rsidRDefault="00573FA0" w:rsidP="00573FA0">
      <w:pPr>
        <w:pStyle w:val="ListParagraph"/>
        <w:spacing w:after="100"/>
        <w:jc w:val="both"/>
        <w:rPr>
          <w:sz w:val="26"/>
          <w:szCs w:val="26"/>
          <w:lang w:val="en-IN"/>
        </w:rPr>
      </w:pPr>
      <w:r w:rsidRPr="00356377">
        <w:rPr>
          <w:sz w:val="26"/>
          <w:szCs w:val="26"/>
          <w:lang w:val="en-IN"/>
        </w:rPr>
        <w:t>Calculate average order value</w:t>
      </w:r>
    </w:p>
    <w:p w14:paraId="59B56BBA" w14:textId="77777777" w:rsidR="00573FA0" w:rsidRPr="00356377" w:rsidRDefault="00573FA0" w:rsidP="00573FA0">
      <w:pPr>
        <w:pStyle w:val="ListParagraph"/>
        <w:spacing w:after="100"/>
        <w:jc w:val="both"/>
        <w:rPr>
          <w:sz w:val="26"/>
          <w:szCs w:val="26"/>
          <w:lang w:val="en-IN"/>
        </w:rPr>
      </w:pPr>
    </w:p>
    <w:p w14:paraId="1FF299AF" w14:textId="77777777" w:rsidR="00573FA0" w:rsidRPr="00356377" w:rsidRDefault="00573FA0" w:rsidP="00573FA0">
      <w:pPr>
        <w:pStyle w:val="ListParagraph"/>
        <w:spacing w:after="100"/>
        <w:jc w:val="both"/>
        <w:rPr>
          <w:sz w:val="26"/>
          <w:szCs w:val="26"/>
          <w:lang w:val="en-IN"/>
        </w:rPr>
      </w:pPr>
      <w:r w:rsidRPr="00356377">
        <w:rPr>
          <w:sz w:val="26"/>
          <w:szCs w:val="26"/>
          <w:lang w:val="en-IN"/>
        </w:rPr>
        <w:t>IF total purchase &lt; 5000</w:t>
      </w:r>
    </w:p>
    <w:p w14:paraId="38FEA39E"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Category = Low</w:t>
      </w:r>
    </w:p>
    <w:p w14:paraId="1BD7C476" w14:textId="77777777" w:rsidR="00573FA0" w:rsidRPr="00356377" w:rsidRDefault="00573FA0" w:rsidP="00573FA0">
      <w:pPr>
        <w:pStyle w:val="ListParagraph"/>
        <w:spacing w:after="100"/>
        <w:jc w:val="both"/>
        <w:rPr>
          <w:sz w:val="26"/>
          <w:szCs w:val="26"/>
          <w:lang w:val="en-IN"/>
        </w:rPr>
      </w:pPr>
    </w:p>
    <w:p w14:paraId="3F989119" w14:textId="77777777" w:rsidR="00573FA0" w:rsidRPr="00356377" w:rsidRDefault="00573FA0" w:rsidP="00573FA0">
      <w:pPr>
        <w:pStyle w:val="ListParagraph"/>
        <w:spacing w:after="100"/>
        <w:jc w:val="both"/>
        <w:rPr>
          <w:sz w:val="26"/>
          <w:szCs w:val="26"/>
          <w:lang w:val="en-IN"/>
        </w:rPr>
      </w:pPr>
      <w:r w:rsidRPr="00356377">
        <w:rPr>
          <w:sz w:val="26"/>
          <w:szCs w:val="26"/>
          <w:lang w:val="en-IN"/>
        </w:rPr>
        <w:t>ELSE IF total purchase &lt;= 15000</w:t>
      </w:r>
    </w:p>
    <w:p w14:paraId="5B0348B1"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Category = Medium</w:t>
      </w:r>
    </w:p>
    <w:p w14:paraId="28089B9F" w14:textId="77777777" w:rsidR="00573FA0" w:rsidRPr="00356377" w:rsidRDefault="00573FA0" w:rsidP="00573FA0">
      <w:pPr>
        <w:pStyle w:val="ListParagraph"/>
        <w:spacing w:after="100"/>
        <w:jc w:val="both"/>
        <w:rPr>
          <w:sz w:val="26"/>
          <w:szCs w:val="26"/>
          <w:lang w:val="en-IN"/>
        </w:rPr>
      </w:pPr>
    </w:p>
    <w:p w14:paraId="6D46FD1F" w14:textId="77777777" w:rsidR="00573FA0" w:rsidRPr="00356377" w:rsidRDefault="00573FA0" w:rsidP="00573FA0">
      <w:pPr>
        <w:pStyle w:val="ListParagraph"/>
        <w:spacing w:after="100"/>
        <w:jc w:val="both"/>
        <w:rPr>
          <w:sz w:val="26"/>
          <w:szCs w:val="26"/>
          <w:lang w:val="en-IN"/>
        </w:rPr>
      </w:pPr>
      <w:r w:rsidRPr="00356377">
        <w:rPr>
          <w:sz w:val="26"/>
          <w:szCs w:val="26"/>
          <w:lang w:val="en-IN"/>
        </w:rPr>
        <w:t>ELSE</w:t>
      </w:r>
    </w:p>
    <w:p w14:paraId="576990B6"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Category = High</w:t>
      </w:r>
    </w:p>
    <w:p w14:paraId="07E1791A" w14:textId="77777777" w:rsidR="00573FA0" w:rsidRPr="00356377" w:rsidRDefault="00573FA0" w:rsidP="00573FA0">
      <w:pPr>
        <w:pStyle w:val="ListParagraph"/>
        <w:spacing w:after="100"/>
        <w:jc w:val="both"/>
        <w:rPr>
          <w:sz w:val="26"/>
          <w:szCs w:val="26"/>
          <w:lang w:val="en-IN"/>
        </w:rPr>
      </w:pPr>
    </w:p>
    <w:p w14:paraId="6FEF8BE5" w14:textId="77777777" w:rsidR="00573FA0" w:rsidRPr="00356377" w:rsidRDefault="00573FA0" w:rsidP="00573FA0">
      <w:pPr>
        <w:pStyle w:val="ListParagraph"/>
        <w:spacing w:after="100"/>
        <w:jc w:val="both"/>
        <w:rPr>
          <w:sz w:val="26"/>
          <w:szCs w:val="26"/>
          <w:lang w:val="en-IN"/>
        </w:rPr>
      </w:pPr>
      <w:r w:rsidRPr="00356377">
        <w:rPr>
          <w:sz w:val="26"/>
          <w:szCs w:val="26"/>
          <w:lang w:val="en-IN"/>
        </w:rPr>
        <w:t>END IF</w:t>
      </w:r>
    </w:p>
    <w:p w14:paraId="53D6CBE6" w14:textId="77777777" w:rsidR="00573FA0" w:rsidRPr="00356377" w:rsidRDefault="00573FA0" w:rsidP="00573FA0">
      <w:pPr>
        <w:pStyle w:val="ListParagraph"/>
        <w:spacing w:after="100"/>
        <w:jc w:val="both"/>
        <w:rPr>
          <w:sz w:val="26"/>
          <w:szCs w:val="26"/>
          <w:lang w:val="en-IN"/>
        </w:rPr>
      </w:pPr>
    </w:p>
    <w:p w14:paraId="72590C32" w14:textId="77777777" w:rsidR="00573FA0" w:rsidRPr="00356377" w:rsidRDefault="00573FA0" w:rsidP="00573FA0">
      <w:pPr>
        <w:pStyle w:val="ListParagraph"/>
        <w:spacing w:after="100"/>
        <w:jc w:val="both"/>
        <w:rPr>
          <w:sz w:val="26"/>
          <w:szCs w:val="26"/>
          <w:lang w:val="en-IN"/>
        </w:rPr>
      </w:pPr>
      <w:r w:rsidRPr="00356377">
        <w:rPr>
          <w:sz w:val="26"/>
          <w:szCs w:val="26"/>
          <w:lang w:val="en-IN"/>
        </w:rPr>
        <w:t>END FOR</w:t>
      </w:r>
    </w:p>
    <w:p w14:paraId="5D35CB9B" w14:textId="77777777" w:rsidR="00573FA0" w:rsidRPr="00356377" w:rsidRDefault="00573FA0" w:rsidP="00573FA0">
      <w:pPr>
        <w:pStyle w:val="ListParagraph"/>
        <w:spacing w:after="100"/>
        <w:jc w:val="both"/>
        <w:rPr>
          <w:sz w:val="26"/>
          <w:szCs w:val="26"/>
          <w:lang w:val="en-IN"/>
        </w:rPr>
      </w:pPr>
    </w:p>
    <w:p w14:paraId="73D0D372" w14:textId="77777777" w:rsidR="00573FA0" w:rsidRPr="00356377" w:rsidRDefault="00573FA0" w:rsidP="00573FA0">
      <w:pPr>
        <w:pStyle w:val="ListParagraph"/>
        <w:spacing w:after="100"/>
        <w:jc w:val="both"/>
        <w:rPr>
          <w:sz w:val="26"/>
          <w:szCs w:val="26"/>
          <w:lang w:val="en-IN"/>
        </w:rPr>
      </w:pPr>
      <w:r w:rsidRPr="00356377">
        <w:rPr>
          <w:sz w:val="26"/>
          <w:szCs w:val="26"/>
          <w:lang w:val="en-IN"/>
        </w:rPr>
        <w:t>END</w:t>
      </w:r>
    </w:p>
    <w:p w14:paraId="2D4CA9F6" w14:textId="06D85F87" w:rsidR="00573FA0" w:rsidRPr="00573FA0" w:rsidRDefault="00573FA0" w:rsidP="00573FA0">
      <w:pPr>
        <w:pStyle w:val="ListParagraph"/>
        <w:spacing w:after="100"/>
        <w:jc w:val="both"/>
        <w:rPr>
          <w:b/>
          <w:bCs/>
          <w:sz w:val="26"/>
          <w:szCs w:val="26"/>
          <w:lang w:val="en-IN"/>
        </w:rPr>
      </w:pPr>
    </w:p>
    <w:p w14:paraId="71210B6B" w14:textId="77777777" w:rsidR="00573FA0" w:rsidRPr="00573FA0" w:rsidRDefault="00573FA0" w:rsidP="00573FA0">
      <w:pPr>
        <w:pStyle w:val="ListParagraph"/>
        <w:jc w:val="both"/>
        <w:rPr>
          <w:b/>
          <w:bCs/>
          <w:sz w:val="26"/>
          <w:szCs w:val="26"/>
          <w:lang w:val="en-IN"/>
        </w:rPr>
      </w:pPr>
      <w:r w:rsidRPr="00573FA0">
        <w:rPr>
          <w:b/>
          <w:bCs/>
          <w:sz w:val="26"/>
          <w:szCs w:val="26"/>
          <w:lang w:val="en-IN"/>
        </w:rPr>
        <w:t>10. OLAP Operations</w:t>
      </w:r>
    </w:p>
    <w:p w14:paraId="1BC00BE6" w14:textId="77777777" w:rsidR="00573FA0" w:rsidRPr="00356377" w:rsidRDefault="00573FA0" w:rsidP="00573FA0">
      <w:pPr>
        <w:pStyle w:val="ListParagraph"/>
        <w:jc w:val="both"/>
        <w:rPr>
          <w:sz w:val="26"/>
          <w:szCs w:val="26"/>
          <w:lang w:val="en-IN"/>
        </w:rPr>
      </w:pPr>
      <w:r w:rsidRPr="00356377">
        <w:rPr>
          <w:sz w:val="26"/>
          <w:szCs w:val="26"/>
          <w:lang w:val="en-IN"/>
        </w:rPr>
        <w:t>The Data Warehouse supports five major OLAP operations.</w:t>
      </w:r>
    </w:p>
    <w:p w14:paraId="31952C21" w14:textId="77777777" w:rsidR="00573FA0" w:rsidRPr="00356377" w:rsidRDefault="00573FA0" w:rsidP="00573FA0">
      <w:pPr>
        <w:pStyle w:val="ListParagraph"/>
        <w:jc w:val="both"/>
        <w:rPr>
          <w:sz w:val="26"/>
          <w:szCs w:val="26"/>
          <w:lang w:val="en-IN"/>
        </w:rPr>
      </w:pPr>
      <w:r w:rsidRPr="00356377">
        <w:rPr>
          <w:sz w:val="26"/>
          <w:szCs w:val="26"/>
          <w:lang w:val="en-IN"/>
        </w:rPr>
        <w:t>Roll-Up</w:t>
      </w:r>
    </w:p>
    <w:p w14:paraId="42CAC2F5" w14:textId="77777777" w:rsidR="00573FA0" w:rsidRPr="00356377" w:rsidRDefault="00573FA0" w:rsidP="00573FA0">
      <w:pPr>
        <w:pStyle w:val="ListParagraph"/>
        <w:jc w:val="both"/>
        <w:rPr>
          <w:sz w:val="26"/>
          <w:szCs w:val="26"/>
          <w:lang w:val="en-IN"/>
        </w:rPr>
      </w:pPr>
      <w:r w:rsidRPr="00356377">
        <w:rPr>
          <w:sz w:val="26"/>
          <w:szCs w:val="26"/>
          <w:lang w:val="en-IN"/>
        </w:rPr>
        <w:t>Aggregates detailed data.</w:t>
      </w:r>
    </w:p>
    <w:p w14:paraId="77A60A17" w14:textId="77777777" w:rsidR="00573FA0" w:rsidRPr="00356377" w:rsidRDefault="00573FA0" w:rsidP="00573FA0">
      <w:pPr>
        <w:pStyle w:val="ListParagraph"/>
        <w:spacing w:after="100"/>
        <w:jc w:val="both"/>
        <w:rPr>
          <w:sz w:val="26"/>
          <w:szCs w:val="26"/>
          <w:lang w:val="en-IN"/>
        </w:rPr>
      </w:pPr>
      <w:r w:rsidRPr="00356377">
        <w:rPr>
          <w:sz w:val="26"/>
          <w:szCs w:val="26"/>
          <w:lang w:val="en-IN"/>
        </w:rPr>
        <w:t>Day → Month → Quarter → Year</w:t>
      </w:r>
    </w:p>
    <w:p w14:paraId="37DE136F" w14:textId="77777777" w:rsidR="00573FA0" w:rsidRPr="00356377" w:rsidRDefault="00573FA0" w:rsidP="00573FA0">
      <w:pPr>
        <w:pStyle w:val="ListParagraph"/>
        <w:jc w:val="both"/>
        <w:rPr>
          <w:sz w:val="26"/>
          <w:szCs w:val="26"/>
          <w:lang w:val="en-IN"/>
        </w:rPr>
      </w:pPr>
      <w:r w:rsidRPr="00356377">
        <w:rPr>
          <w:sz w:val="26"/>
          <w:szCs w:val="26"/>
          <w:lang w:val="en-IN"/>
        </w:rPr>
        <w:t>Drill-Down</w:t>
      </w:r>
    </w:p>
    <w:p w14:paraId="5D9C658F" w14:textId="77777777" w:rsidR="00573FA0" w:rsidRPr="00356377" w:rsidRDefault="00573FA0" w:rsidP="00573FA0">
      <w:pPr>
        <w:pStyle w:val="ListParagraph"/>
        <w:jc w:val="both"/>
        <w:rPr>
          <w:sz w:val="26"/>
          <w:szCs w:val="26"/>
          <w:lang w:val="en-IN"/>
        </w:rPr>
      </w:pPr>
      <w:r w:rsidRPr="00356377">
        <w:rPr>
          <w:sz w:val="26"/>
          <w:szCs w:val="26"/>
          <w:lang w:val="en-IN"/>
        </w:rPr>
        <w:t>Moves from summary to detailed information.</w:t>
      </w:r>
    </w:p>
    <w:p w14:paraId="53F10FCA" w14:textId="77777777" w:rsidR="00573FA0" w:rsidRPr="00356377" w:rsidRDefault="00573FA0" w:rsidP="00573FA0">
      <w:pPr>
        <w:pStyle w:val="ListParagraph"/>
        <w:spacing w:after="100"/>
        <w:jc w:val="both"/>
        <w:rPr>
          <w:sz w:val="26"/>
          <w:szCs w:val="26"/>
          <w:lang w:val="en-IN"/>
        </w:rPr>
      </w:pPr>
      <w:r w:rsidRPr="00356377">
        <w:rPr>
          <w:sz w:val="26"/>
          <w:szCs w:val="26"/>
          <w:lang w:val="en-IN"/>
        </w:rPr>
        <w:t>Year → Quarter → Month → Day</w:t>
      </w:r>
    </w:p>
    <w:p w14:paraId="61F7A75A" w14:textId="77777777" w:rsidR="00573FA0" w:rsidRPr="00356377" w:rsidRDefault="00573FA0" w:rsidP="00573FA0">
      <w:pPr>
        <w:pStyle w:val="ListParagraph"/>
        <w:jc w:val="both"/>
        <w:rPr>
          <w:sz w:val="26"/>
          <w:szCs w:val="26"/>
          <w:lang w:val="en-IN"/>
        </w:rPr>
      </w:pPr>
      <w:r w:rsidRPr="00356377">
        <w:rPr>
          <w:sz w:val="26"/>
          <w:szCs w:val="26"/>
          <w:lang w:val="en-IN"/>
        </w:rPr>
        <w:t>Slice</w:t>
      </w:r>
    </w:p>
    <w:p w14:paraId="74DC01E8" w14:textId="77777777" w:rsidR="00573FA0" w:rsidRPr="00356377" w:rsidRDefault="00573FA0" w:rsidP="00573FA0">
      <w:pPr>
        <w:pStyle w:val="ListParagraph"/>
        <w:jc w:val="both"/>
        <w:rPr>
          <w:sz w:val="26"/>
          <w:szCs w:val="26"/>
          <w:lang w:val="en-IN"/>
        </w:rPr>
      </w:pPr>
      <w:r w:rsidRPr="00356377">
        <w:rPr>
          <w:sz w:val="26"/>
          <w:szCs w:val="26"/>
          <w:lang w:val="en-IN"/>
        </w:rPr>
        <w:lastRenderedPageBreak/>
        <w:t>Selects one dimension.</w:t>
      </w:r>
    </w:p>
    <w:p w14:paraId="374215CC" w14:textId="77777777" w:rsidR="00573FA0" w:rsidRPr="00356377" w:rsidRDefault="00573FA0" w:rsidP="00573FA0">
      <w:pPr>
        <w:pStyle w:val="ListParagraph"/>
        <w:jc w:val="both"/>
        <w:rPr>
          <w:sz w:val="26"/>
          <w:szCs w:val="26"/>
          <w:lang w:val="en-IN"/>
        </w:rPr>
      </w:pPr>
      <w:r w:rsidRPr="00356377">
        <w:rPr>
          <w:sz w:val="26"/>
          <w:szCs w:val="26"/>
          <w:lang w:val="en-IN"/>
        </w:rPr>
        <w:t>Example:</w:t>
      </w:r>
    </w:p>
    <w:p w14:paraId="7D4AF7F7" w14:textId="77777777" w:rsidR="00573FA0" w:rsidRPr="00356377" w:rsidRDefault="00573FA0" w:rsidP="00573FA0">
      <w:pPr>
        <w:pStyle w:val="ListParagraph"/>
        <w:jc w:val="both"/>
        <w:rPr>
          <w:sz w:val="26"/>
          <w:szCs w:val="26"/>
          <w:lang w:val="en-IN"/>
        </w:rPr>
      </w:pPr>
      <w:r w:rsidRPr="00356377">
        <w:rPr>
          <w:sz w:val="26"/>
          <w:szCs w:val="26"/>
          <w:lang w:val="en-IN"/>
        </w:rPr>
        <w:t>Display only 2026 sales.</w:t>
      </w:r>
    </w:p>
    <w:p w14:paraId="4017BC29" w14:textId="77777777" w:rsidR="00573FA0" w:rsidRPr="00356377" w:rsidRDefault="00573FA0" w:rsidP="00573FA0">
      <w:pPr>
        <w:pStyle w:val="ListParagraph"/>
        <w:jc w:val="both"/>
        <w:rPr>
          <w:sz w:val="26"/>
          <w:szCs w:val="26"/>
          <w:lang w:val="en-IN"/>
        </w:rPr>
      </w:pPr>
      <w:r w:rsidRPr="00356377">
        <w:rPr>
          <w:sz w:val="26"/>
          <w:szCs w:val="26"/>
          <w:lang w:val="en-IN"/>
        </w:rPr>
        <w:t>Dice</w:t>
      </w:r>
    </w:p>
    <w:p w14:paraId="699A4D6E" w14:textId="77777777" w:rsidR="00573FA0" w:rsidRPr="00356377" w:rsidRDefault="00573FA0" w:rsidP="00573FA0">
      <w:pPr>
        <w:pStyle w:val="ListParagraph"/>
        <w:jc w:val="both"/>
        <w:rPr>
          <w:sz w:val="26"/>
          <w:szCs w:val="26"/>
          <w:lang w:val="en-IN"/>
        </w:rPr>
      </w:pPr>
      <w:r w:rsidRPr="00356377">
        <w:rPr>
          <w:sz w:val="26"/>
          <w:szCs w:val="26"/>
          <w:lang w:val="en-IN"/>
        </w:rPr>
        <w:t>Selects multiple dimensions.</w:t>
      </w:r>
    </w:p>
    <w:p w14:paraId="5F995B50" w14:textId="77777777" w:rsidR="00573FA0" w:rsidRPr="00356377" w:rsidRDefault="00573FA0" w:rsidP="00573FA0">
      <w:pPr>
        <w:pStyle w:val="ListParagraph"/>
        <w:jc w:val="both"/>
        <w:rPr>
          <w:sz w:val="26"/>
          <w:szCs w:val="26"/>
          <w:lang w:val="en-IN"/>
        </w:rPr>
      </w:pPr>
      <w:r w:rsidRPr="00356377">
        <w:rPr>
          <w:sz w:val="26"/>
          <w:szCs w:val="26"/>
          <w:lang w:val="en-IN"/>
        </w:rPr>
        <w:t>Example:</w:t>
      </w:r>
    </w:p>
    <w:p w14:paraId="1950EA8D" w14:textId="77777777" w:rsidR="00573FA0" w:rsidRPr="00356377" w:rsidRDefault="00573FA0" w:rsidP="00573FA0">
      <w:pPr>
        <w:pStyle w:val="ListParagraph"/>
        <w:jc w:val="both"/>
        <w:rPr>
          <w:sz w:val="26"/>
          <w:szCs w:val="26"/>
          <w:lang w:val="en-IN"/>
        </w:rPr>
      </w:pPr>
      <w:r w:rsidRPr="00356377">
        <w:rPr>
          <w:sz w:val="26"/>
          <w:szCs w:val="26"/>
          <w:lang w:val="en-IN"/>
        </w:rPr>
        <w:t>Display Grocery sales in Chennai during 2026.</w:t>
      </w:r>
    </w:p>
    <w:p w14:paraId="5042D892" w14:textId="77777777" w:rsidR="00573FA0" w:rsidRPr="00356377" w:rsidRDefault="00573FA0" w:rsidP="00573FA0">
      <w:pPr>
        <w:pStyle w:val="ListParagraph"/>
        <w:jc w:val="both"/>
        <w:rPr>
          <w:sz w:val="26"/>
          <w:szCs w:val="26"/>
          <w:lang w:val="en-IN"/>
        </w:rPr>
      </w:pPr>
      <w:r w:rsidRPr="00356377">
        <w:rPr>
          <w:sz w:val="26"/>
          <w:szCs w:val="26"/>
          <w:lang w:val="en-IN"/>
        </w:rPr>
        <w:t>Pivot</w:t>
      </w:r>
    </w:p>
    <w:p w14:paraId="2F7B3F78" w14:textId="77777777" w:rsidR="00573FA0" w:rsidRPr="00356377" w:rsidRDefault="00573FA0" w:rsidP="00573FA0">
      <w:pPr>
        <w:pStyle w:val="ListParagraph"/>
        <w:jc w:val="both"/>
        <w:rPr>
          <w:sz w:val="26"/>
          <w:szCs w:val="26"/>
          <w:lang w:val="en-IN"/>
        </w:rPr>
      </w:pPr>
      <w:r w:rsidRPr="00356377">
        <w:rPr>
          <w:sz w:val="26"/>
          <w:szCs w:val="26"/>
          <w:lang w:val="en-IN"/>
        </w:rPr>
        <w:t>Changes the orientation of the data.</w:t>
      </w:r>
    </w:p>
    <w:p w14:paraId="263E9DAF" w14:textId="77777777" w:rsidR="00573FA0" w:rsidRPr="00356377" w:rsidRDefault="00573FA0" w:rsidP="00573FA0">
      <w:pPr>
        <w:pStyle w:val="ListParagraph"/>
        <w:jc w:val="both"/>
        <w:rPr>
          <w:sz w:val="26"/>
          <w:szCs w:val="26"/>
          <w:lang w:val="en-IN"/>
        </w:rPr>
      </w:pPr>
      <w:r w:rsidRPr="00356377">
        <w:rPr>
          <w:sz w:val="26"/>
          <w:szCs w:val="26"/>
          <w:lang w:val="en-IN"/>
        </w:rPr>
        <w:t>Example:</w:t>
      </w:r>
    </w:p>
    <w:p w14:paraId="4B341A2A" w14:textId="77777777" w:rsidR="00573FA0" w:rsidRPr="00356377" w:rsidRDefault="00573FA0" w:rsidP="00573FA0">
      <w:pPr>
        <w:pStyle w:val="ListParagraph"/>
        <w:jc w:val="both"/>
        <w:rPr>
          <w:sz w:val="26"/>
          <w:szCs w:val="26"/>
          <w:lang w:val="en-IN"/>
        </w:rPr>
      </w:pPr>
      <w:r w:rsidRPr="00356377">
        <w:rPr>
          <w:sz w:val="26"/>
          <w:szCs w:val="26"/>
          <w:lang w:val="en-IN"/>
        </w:rPr>
        <w:t>Compare product categories across different months.</w:t>
      </w:r>
    </w:p>
    <w:p w14:paraId="28DCA410" w14:textId="72B2F0A8" w:rsidR="00573FA0" w:rsidRPr="00356377" w:rsidRDefault="00573FA0" w:rsidP="00573FA0">
      <w:pPr>
        <w:pStyle w:val="ListParagraph"/>
        <w:spacing w:after="100"/>
        <w:jc w:val="both"/>
        <w:rPr>
          <w:sz w:val="26"/>
          <w:szCs w:val="26"/>
          <w:lang w:val="en-IN"/>
        </w:rPr>
      </w:pPr>
    </w:p>
    <w:p w14:paraId="338EB562" w14:textId="77777777" w:rsidR="00573FA0" w:rsidRPr="00356377" w:rsidRDefault="00573FA0" w:rsidP="00573FA0">
      <w:pPr>
        <w:pStyle w:val="ListParagraph"/>
        <w:jc w:val="both"/>
        <w:rPr>
          <w:b/>
          <w:bCs/>
          <w:sz w:val="26"/>
          <w:szCs w:val="26"/>
          <w:lang w:val="en-IN"/>
        </w:rPr>
      </w:pPr>
      <w:r w:rsidRPr="00356377">
        <w:rPr>
          <w:b/>
          <w:bCs/>
          <w:sz w:val="26"/>
          <w:szCs w:val="26"/>
          <w:lang w:val="en-IN"/>
        </w:rPr>
        <w:t>11. Classification</w:t>
      </w:r>
    </w:p>
    <w:p w14:paraId="04D13397" w14:textId="77777777" w:rsidR="00573FA0" w:rsidRPr="00356377" w:rsidRDefault="00573FA0" w:rsidP="00573FA0">
      <w:pPr>
        <w:pStyle w:val="ListParagraph"/>
        <w:jc w:val="both"/>
        <w:rPr>
          <w:sz w:val="26"/>
          <w:szCs w:val="26"/>
          <w:lang w:val="en-IN"/>
        </w:rPr>
      </w:pPr>
      <w:r w:rsidRPr="00356377">
        <w:rPr>
          <w:sz w:val="26"/>
          <w:szCs w:val="26"/>
          <w:lang w:val="en-IN"/>
        </w:rPr>
        <w:t xml:space="preserve">Classification categorizes customers based on their purchasing </w:t>
      </w:r>
      <w:proofErr w:type="spellStart"/>
      <w:r w:rsidRPr="00356377">
        <w:rPr>
          <w:sz w:val="26"/>
          <w:szCs w:val="26"/>
          <w:lang w:val="en-IN"/>
        </w:rPr>
        <w:t>behavior</w:t>
      </w:r>
      <w:proofErr w:type="spellEnd"/>
      <w:r w:rsidRPr="00356377">
        <w:rPr>
          <w:sz w:val="26"/>
          <w:szCs w:val="26"/>
          <w:lang w:val="en-IN"/>
        </w:rPr>
        <w:t>.</w:t>
      </w:r>
    </w:p>
    <w:p w14:paraId="68B4EA2A" w14:textId="77777777" w:rsidR="00573FA0" w:rsidRPr="00356377" w:rsidRDefault="00573FA0" w:rsidP="00573FA0">
      <w:pPr>
        <w:pStyle w:val="ListParagraph"/>
        <w:jc w:val="both"/>
        <w:rPr>
          <w:sz w:val="26"/>
          <w:szCs w:val="26"/>
          <w:lang w:val="en-IN"/>
        </w:rPr>
      </w:pPr>
      <w:r w:rsidRPr="00356377">
        <w:rPr>
          <w:sz w:val="26"/>
          <w:szCs w:val="26"/>
          <w:lang w:val="en-IN"/>
        </w:rPr>
        <w:t>Classes</w:t>
      </w:r>
    </w:p>
    <w:p w14:paraId="7F8843F1" w14:textId="77777777" w:rsidR="00573FA0" w:rsidRPr="00356377" w:rsidRDefault="00573FA0" w:rsidP="00573FA0">
      <w:pPr>
        <w:pStyle w:val="ListParagraph"/>
        <w:numPr>
          <w:ilvl w:val="0"/>
          <w:numId w:val="22"/>
        </w:numPr>
        <w:jc w:val="both"/>
        <w:rPr>
          <w:sz w:val="26"/>
          <w:szCs w:val="26"/>
          <w:lang w:val="en-IN"/>
        </w:rPr>
      </w:pPr>
      <w:r w:rsidRPr="00356377">
        <w:rPr>
          <w:sz w:val="26"/>
          <w:szCs w:val="26"/>
          <w:lang w:val="en-IN"/>
        </w:rPr>
        <w:t>Low Value</w:t>
      </w:r>
    </w:p>
    <w:p w14:paraId="29A369F7" w14:textId="77777777" w:rsidR="00573FA0" w:rsidRPr="00356377" w:rsidRDefault="00573FA0" w:rsidP="00573FA0">
      <w:pPr>
        <w:pStyle w:val="ListParagraph"/>
        <w:numPr>
          <w:ilvl w:val="0"/>
          <w:numId w:val="22"/>
        </w:numPr>
        <w:jc w:val="both"/>
        <w:rPr>
          <w:sz w:val="26"/>
          <w:szCs w:val="26"/>
          <w:lang w:val="en-IN"/>
        </w:rPr>
      </w:pPr>
      <w:r w:rsidRPr="00356377">
        <w:rPr>
          <w:sz w:val="26"/>
          <w:szCs w:val="26"/>
          <w:lang w:val="en-IN"/>
        </w:rPr>
        <w:t>Medium Value</w:t>
      </w:r>
    </w:p>
    <w:p w14:paraId="7D24F47B" w14:textId="77777777" w:rsidR="00573FA0" w:rsidRPr="00356377" w:rsidRDefault="00573FA0" w:rsidP="00573FA0">
      <w:pPr>
        <w:pStyle w:val="ListParagraph"/>
        <w:numPr>
          <w:ilvl w:val="0"/>
          <w:numId w:val="22"/>
        </w:numPr>
        <w:jc w:val="both"/>
        <w:rPr>
          <w:sz w:val="26"/>
          <w:szCs w:val="26"/>
          <w:lang w:val="en-IN"/>
        </w:rPr>
      </w:pPr>
      <w:r w:rsidRPr="00356377">
        <w:rPr>
          <w:sz w:val="26"/>
          <w:szCs w:val="26"/>
          <w:lang w:val="en-IN"/>
        </w:rPr>
        <w:t>High Value</w:t>
      </w:r>
    </w:p>
    <w:p w14:paraId="0DC40507" w14:textId="77777777" w:rsidR="00573FA0" w:rsidRPr="00356377" w:rsidRDefault="00573FA0" w:rsidP="00573FA0">
      <w:pPr>
        <w:pStyle w:val="ListParagraph"/>
        <w:jc w:val="both"/>
        <w:rPr>
          <w:sz w:val="26"/>
          <w:szCs w:val="26"/>
          <w:lang w:val="en-IN"/>
        </w:rPr>
      </w:pPr>
      <w:r w:rsidRPr="00356377">
        <w:rPr>
          <w:sz w:val="26"/>
          <w:szCs w:val="26"/>
          <w:lang w:val="en-IN"/>
        </w:rPr>
        <w:t>Algorithms</w:t>
      </w:r>
    </w:p>
    <w:p w14:paraId="34019836" w14:textId="77777777" w:rsidR="00573FA0" w:rsidRPr="00356377" w:rsidRDefault="00573FA0" w:rsidP="00573FA0">
      <w:pPr>
        <w:pStyle w:val="ListParagraph"/>
        <w:jc w:val="both"/>
        <w:rPr>
          <w:sz w:val="26"/>
          <w:szCs w:val="26"/>
          <w:lang w:val="en-IN"/>
        </w:rPr>
      </w:pPr>
      <w:r w:rsidRPr="00356377">
        <w:rPr>
          <w:sz w:val="26"/>
          <w:szCs w:val="26"/>
          <w:lang w:val="en-IN"/>
        </w:rPr>
        <w:t>The following algorithms can be compared:</w:t>
      </w:r>
    </w:p>
    <w:p w14:paraId="3C393213" w14:textId="77777777" w:rsidR="00573FA0" w:rsidRPr="00356377" w:rsidRDefault="00573FA0" w:rsidP="00573FA0">
      <w:pPr>
        <w:pStyle w:val="ListParagraph"/>
        <w:numPr>
          <w:ilvl w:val="0"/>
          <w:numId w:val="23"/>
        </w:numPr>
        <w:jc w:val="both"/>
        <w:rPr>
          <w:sz w:val="26"/>
          <w:szCs w:val="26"/>
          <w:lang w:val="en-IN"/>
        </w:rPr>
      </w:pPr>
      <w:r w:rsidRPr="00356377">
        <w:rPr>
          <w:sz w:val="26"/>
          <w:szCs w:val="26"/>
          <w:lang w:val="en-IN"/>
        </w:rPr>
        <w:t>J48 Decision Tree</w:t>
      </w:r>
    </w:p>
    <w:p w14:paraId="7942D04D" w14:textId="77777777" w:rsidR="00573FA0" w:rsidRPr="00356377" w:rsidRDefault="00573FA0" w:rsidP="00573FA0">
      <w:pPr>
        <w:pStyle w:val="ListParagraph"/>
        <w:numPr>
          <w:ilvl w:val="0"/>
          <w:numId w:val="23"/>
        </w:numPr>
        <w:jc w:val="both"/>
        <w:rPr>
          <w:sz w:val="26"/>
          <w:szCs w:val="26"/>
          <w:lang w:val="en-IN"/>
        </w:rPr>
      </w:pPr>
      <w:r w:rsidRPr="00356377">
        <w:rPr>
          <w:sz w:val="26"/>
          <w:szCs w:val="26"/>
          <w:lang w:val="en-IN"/>
        </w:rPr>
        <w:t>Naive Bayes</w:t>
      </w:r>
    </w:p>
    <w:p w14:paraId="133E0C2B" w14:textId="77777777" w:rsidR="00573FA0" w:rsidRPr="00356377" w:rsidRDefault="00573FA0" w:rsidP="00573FA0">
      <w:pPr>
        <w:pStyle w:val="ListParagraph"/>
        <w:numPr>
          <w:ilvl w:val="0"/>
          <w:numId w:val="23"/>
        </w:numPr>
        <w:jc w:val="both"/>
        <w:rPr>
          <w:sz w:val="26"/>
          <w:szCs w:val="26"/>
          <w:lang w:val="en-IN"/>
        </w:rPr>
      </w:pPr>
      <w:r w:rsidRPr="00356377">
        <w:rPr>
          <w:sz w:val="26"/>
          <w:szCs w:val="26"/>
          <w:lang w:val="en-IN"/>
        </w:rPr>
        <w:t>Random Forest</w:t>
      </w:r>
    </w:p>
    <w:p w14:paraId="4E657A34" w14:textId="77777777" w:rsidR="00573FA0" w:rsidRPr="00356377" w:rsidRDefault="00573FA0" w:rsidP="00573FA0">
      <w:pPr>
        <w:pStyle w:val="ListParagraph"/>
        <w:jc w:val="both"/>
        <w:rPr>
          <w:sz w:val="26"/>
          <w:szCs w:val="26"/>
          <w:lang w:val="en-IN"/>
        </w:rPr>
      </w:pPr>
      <w:r w:rsidRPr="00356377">
        <w:rPr>
          <w:sz w:val="26"/>
          <w:szCs w:val="26"/>
          <w:lang w:val="en-IN"/>
        </w:rPr>
        <w:t>Features</w:t>
      </w:r>
    </w:p>
    <w:p w14:paraId="260DF9A7" w14:textId="77777777" w:rsidR="00573FA0" w:rsidRPr="00356377" w:rsidRDefault="00573FA0" w:rsidP="00573FA0">
      <w:pPr>
        <w:pStyle w:val="ListParagraph"/>
        <w:numPr>
          <w:ilvl w:val="0"/>
          <w:numId w:val="24"/>
        </w:numPr>
        <w:jc w:val="both"/>
        <w:rPr>
          <w:sz w:val="26"/>
          <w:szCs w:val="26"/>
          <w:lang w:val="en-IN"/>
        </w:rPr>
      </w:pPr>
      <w:r w:rsidRPr="00356377">
        <w:rPr>
          <w:sz w:val="26"/>
          <w:szCs w:val="26"/>
          <w:lang w:val="en-IN"/>
        </w:rPr>
        <w:t>Age</w:t>
      </w:r>
    </w:p>
    <w:p w14:paraId="012F5091" w14:textId="77777777" w:rsidR="00573FA0" w:rsidRPr="00356377" w:rsidRDefault="00573FA0" w:rsidP="00573FA0">
      <w:pPr>
        <w:pStyle w:val="ListParagraph"/>
        <w:numPr>
          <w:ilvl w:val="0"/>
          <w:numId w:val="24"/>
        </w:numPr>
        <w:jc w:val="both"/>
        <w:rPr>
          <w:sz w:val="26"/>
          <w:szCs w:val="26"/>
          <w:lang w:val="en-IN"/>
        </w:rPr>
      </w:pPr>
      <w:r w:rsidRPr="00356377">
        <w:rPr>
          <w:sz w:val="26"/>
          <w:szCs w:val="26"/>
          <w:lang w:val="en-IN"/>
        </w:rPr>
        <w:t>Membership</w:t>
      </w:r>
    </w:p>
    <w:p w14:paraId="0F327670" w14:textId="77777777" w:rsidR="00573FA0" w:rsidRPr="00356377" w:rsidRDefault="00573FA0" w:rsidP="00573FA0">
      <w:pPr>
        <w:pStyle w:val="ListParagraph"/>
        <w:numPr>
          <w:ilvl w:val="0"/>
          <w:numId w:val="24"/>
        </w:numPr>
        <w:jc w:val="both"/>
        <w:rPr>
          <w:sz w:val="26"/>
          <w:szCs w:val="26"/>
          <w:lang w:val="en-IN"/>
        </w:rPr>
      </w:pPr>
      <w:r w:rsidRPr="00356377">
        <w:rPr>
          <w:sz w:val="26"/>
          <w:szCs w:val="26"/>
          <w:lang w:val="en-IN"/>
        </w:rPr>
        <w:t>Total Purchase</w:t>
      </w:r>
    </w:p>
    <w:p w14:paraId="1DF65D2A" w14:textId="77777777" w:rsidR="00573FA0" w:rsidRPr="00356377" w:rsidRDefault="00573FA0" w:rsidP="00573FA0">
      <w:pPr>
        <w:pStyle w:val="ListParagraph"/>
        <w:numPr>
          <w:ilvl w:val="0"/>
          <w:numId w:val="24"/>
        </w:numPr>
        <w:jc w:val="both"/>
        <w:rPr>
          <w:sz w:val="26"/>
          <w:szCs w:val="26"/>
          <w:lang w:val="en-IN"/>
        </w:rPr>
      </w:pPr>
      <w:r w:rsidRPr="00356377">
        <w:rPr>
          <w:sz w:val="26"/>
          <w:szCs w:val="26"/>
          <w:lang w:val="en-IN"/>
        </w:rPr>
        <w:t>Purchase Frequency</w:t>
      </w:r>
    </w:p>
    <w:p w14:paraId="0F60D543" w14:textId="77777777" w:rsidR="00573FA0" w:rsidRPr="00356377" w:rsidRDefault="00573FA0" w:rsidP="00573FA0">
      <w:pPr>
        <w:pStyle w:val="ListParagraph"/>
        <w:numPr>
          <w:ilvl w:val="0"/>
          <w:numId w:val="24"/>
        </w:numPr>
        <w:jc w:val="both"/>
        <w:rPr>
          <w:sz w:val="26"/>
          <w:szCs w:val="26"/>
          <w:lang w:val="en-IN"/>
        </w:rPr>
      </w:pPr>
      <w:r w:rsidRPr="00356377">
        <w:rPr>
          <w:sz w:val="26"/>
          <w:szCs w:val="26"/>
          <w:lang w:val="en-IN"/>
        </w:rPr>
        <w:t>Average Order Value</w:t>
      </w:r>
    </w:p>
    <w:p w14:paraId="10E221A1" w14:textId="77777777" w:rsidR="00573FA0" w:rsidRPr="00356377" w:rsidRDefault="00573FA0" w:rsidP="00573FA0">
      <w:pPr>
        <w:pStyle w:val="ListParagraph"/>
        <w:jc w:val="both"/>
        <w:rPr>
          <w:sz w:val="26"/>
          <w:szCs w:val="26"/>
          <w:lang w:val="en-IN"/>
        </w:rPr>
      </w:pPr>
      <w:r w:rsidRPr="00356377">
        <w:rPr>
          <w:sz w:val="26"/>
          <w:szCs w:val="26"/>
          <w:lang w:val="en-IN"/>
        </w:rPr>
        <w:t>Classification Pseudocode</w:t>
      </w:r>
    </w:p>
    <w:p w14:paraId="4E30D4BF" w14:textId="77777777" w:rsidR="00573FA0" w:rsidRPr="00356377" w:rsidRDefault="00573FA0" w:rsidP="00573FA0">
      <w:pPr>
        <w:pStyle w:val="ListParagraph"/>
        <w:spacing w:after="100"/>
        <w:jc w:val="both"/>
        <w:rPr>
          <w:sz w:val="26"/>
          <w:szCs w:val="26"/>
          <w:lang w:val="en-IN"/>
        </w:rPr>
      </w:pPr>
      <w:r w:rsidRPr="00356377">
        <w:rPr>
          <w:sz w:val="26"/>
          <w:szCs w:val="26"/>
          <w:lang w:val="en-IN"/>
        </w:rPr>
        <w:t>BEGIN</w:t>
      </w:r>
    </w:p>
    <w:p w14:paraId="425E8EDF" w14:textId="77777777" w:rsidR="00573FA0" w:rsidRPr="00356377" w:rsidRDefault="00573FA0" w:rsidP="00573FA0">
      <w:pPr>
        <w:pStyle w:val="ListParagraph"/>
        <w:spacing w:after="100"/>
        <w:jc w:val="both"/>
        <w:rPr>
          <w:sz w:val="26"/>
          <w:szCs w:val="26"/>
          <w:lang w:val="en-IN"/>
        </w:rPr>
      </w:pPr>
    </w:p>
    <w:p w14:paraId="409BDD53" w14:textId="77777777" w:rsidR="00573FA0" w:rsidRPr="00356377" w:rsidRDefault="00573FA0" w:rsidP="00573FA0">
      <w:pPr>
        <w:pStyle w:val="ListParagraph"/>
        <w:spacing w:after="100"/>
        <w:jc w:val="both"/>
        <w:rPr>
          <w:sz w:val="26"/>
          <w:szCs w:val="26"/>
          <w:lang w:val="en-IN"/>
        </w:rPr>
      </w:pPr>
      <w:r w:rsidRPr="00356377">
        <w:rPr>
          <w:sz w:val="26"/>
          <w:szCs w:val="26"/>
          <w:lang w:val="en-IN"/>
        </w:rPr>
        <w:t>Load customer dataset</w:t>
      </w:r>
    </w:p>
    <w:p w14:paraId="36868A9A" w14:textId="77777777" w:rsidR="00573FA0" w:rsidRPr="00356377" w:rsidRDefault="00573FA0" w:rsidP="00573FA0">
      <w:pPr>
        <w:pStyle w:val="ListParagraph"/>
        <w:spacing w:after="100"/>
        <w:jc w:val="both"/>
        <w:rPr>
          <w:sz w:val="26"/>
          <w:szCs w:val="26"/>
          <w:lang w:val="en-IN"/>
        </w:rPr>
      </w:pPr>
    </w:p>
    <w:p w14:paraId="627FFA6E" w14:textId="77777777" w:rsidR="00573FA0" w:rsidRPr="00356377" w:rsidRDefault="00573FA0" w:rsidP="00573FA0">
      <w:pPr>
        <w:pStyle w:val="ListParagraph"/>
        <w:spacing w:after="100"/>
        <w:jc w:val="both"/>
        <w:rPr>
          <w:sz w:val="26"/>
          <w:szCs w:val="26"/>
          <w:lang w:val="en-IN"/>
        </w:rPr>
      </w:pPr>
      <w:r w:rsidRPr="00356377">
        <w:rPr>
          <w:sz w:val="26"/>
          <w:szCs w:val="26"/>
          <w:lang w:val="en-IN"/>
        </w:rPr>
        <w:t>Clean and preprocess data</w:t>
      </w:r>
    </w:p>
    <w:p w14:paraId="62B7288C" w14:textId="77777777" w:rsidR="00573FA0" w:rsidRPr="00356377" w:rsidRDefault="00573FA0" w:rsidP="00573FA0">
      <w:pPr>
        <w:pStyle w:val="ListParagraph"/>
        <w:spacing w:after="100"/>
        <w:jc w:val="both"/>
        <w:rPr>
          <w:sz w:val="26"/>
          <w:szCs w:val="26"/>
          <w:lang w:val="en-IN"/>
        </w:rPr>
      </w:pPr>
    </w:p>
    <w:p w14:paraId="279B73DA" w14:textId="77777777" w:rsidR="00573FA0" w:rsidRPr="00356377" w:rsidRDefault="00573FA0" w:rsidP="00573FA0">
      <w:pPr>
        <w:pStyle w:val="ListParagraph"/>
        <w:spacing w:after="100"/>
        <w:jc w:val="both"/>
        <w:rPr>
          <w:sz w:val="26"/>
          <w:szCs w:val="26"/>
          <w:lang w:val="en-IN"/>
        </w:rPr>
      </w:pPr>
      <w:r w:rsidRPr="00356377">
        <w:rPr>
          <w:sz w:val="26"/>
          <w:szCs w:val="26"/>
          <w:lang w:val="en-IN"/>
        </w:rPr>
        <w:t>Select customer features</w:t>
      </w:r>
    </w:p>
    <w:p w14:paraId="11B848BE" w14:textId="77777777" w:rsidR="00573FA0" w:rsidRPr="00356377" w:rsidRDefault="00573FA0" w:rsidP="00573FA0">
      <w:pPr>
        <w:pStyle w:val="ListParagraph"/>
        <w:spacing w:after="100"/>
        <w:jc w:val="both"/>
        <w:rPr>
          <w:sz w:val="26"/>
          <w:szCs w:val="26"/>
          <w:lang w:val="en-IN"/>
        </w:rPr>
      </w:pPr>
    </w:p>
    <w:p w14:paraId="65CB4CA1" w14:textId="77777777" w:rsidR="00573FA0" w:rsidRPr="00356377" w:rsidRDefault="00573FA0" w:rsidP="00573FA0">
      <w:pPr>
        <w:pStyle w:val="ListParagraph"/>
        <w:spacing w:after="100"/>
        <w:jc w:val="both"/>
        <w:rPr>
          <w:sz w:val="26"/>
          <w:szCs w:val="26"/>
          <w:lang w:val="en-IN"/>
        </w:rPr>
      </w:pPr>
      <w:r w:rsidRPr="00356377">
        <w:rPr>
          <w:sz w:val="26"/>
          <w:szCs w:val="26"/>
          <w:lang w:val="en-IN"/>
        </w:rPr>
        <w:t>Select customer category as target</w:t>
      </w:r>
    </w:p>
    <w:p w14:paraId="4347B1C0" w14:textId="77777777" w:rsidR="00573FA0" w:rsidRPr="00356377" w:rsidRDefault="00573FA0" w:rsidP="00573FA0">
      <w:pPr>
        <w:pStyle w:val="ListParagraph"/>
        <w:spacing w:after="100"/>
        <w:jc w:val="both"/>
        <w:rPr>
          <w:sz w:val="26"/>
          <w:szCs w:val="26"/>
          <w:lang w:val="en-IN"/>
        </w:rPr>
      </w:pPr>
    </w:p>
    <w:p w14:paraId="307AF6DB" w14:textId="77777777" w:rsidR="00573FA0" w:rsidRPr="00356377" w:rsidRDefault="00573FA0" w:rsidP="00573FA0">
      <w:pPr>
        <w:pStyle w:val="ListParagraph"/>
        <w:spacing w:after="100"/>
        <w:jc w:val="both"/>
        <w:rPr>
          <w:sz w:val="26"/>
          <w:szCs w:val="26"/>
          <w:lang w:val="en-IN"/>
        </w:rPr>
      </w:pPr>
      <w:r w:rsidRPr="00356377">
        <w:rPr>
          <w:sz w:val="26"/>
          <w:szCs w:val="26"/>
          <w:lang w:val="en-IN"/>
        </w:rPr>
        <w:t>Split data into training and testing sets</w:t>
      </w:r>
    </w:p>
    <w:p w14:paraId="785CFCCE" w14:textId="77777777" w:rsidR="00573FA0" w:rsidRPr="00356377" w:rsidRDefault="00573FA0" w:rsidP="00573FA0">
      <w:pPr>
        <w:pStyle w:val="ListParagraph"/>
        <w:spacing w:after="100"/>
        <w:jc w:val="both"/>
        <w:rPr>
          <w:sz w:val="26"/>
          <w:szCs w:val="26"/>
          <w:lang w:val="en-IN"/>
        </w:rPr>
      </w:pPr>
    </w:p>
    <w:p w14:paraId="225B7575" w14:textId="77777777" w:rsidR="00573FA0" w:rsidRPr="00356377" w:rsidRDefault="00573FA0" w:rsidP="00573FA0">
      <w:pPr>
        <w:pStyle w:val="ListParagraph"/>
        <w:spacing w:after="100"/>
        <w:jc w:val="both"/>
        <w:rPr>
          <w:sz w:val="26"/>
          <w:szCs w:val="26"/>
          <w:lang w:val="en-IN"/>
        </w:rPr>
      </w:pPr>
      <w:r w:rsidRPr="00356377">
        <w:rPr>
          <w:sz w:val="26"/>
          <w:szCs w:val="26"/>
          <w:lang w:val="en-IN"/>
        </w:rPr>
        <w:t>Train J48 model</w:t>
      </w:r>
    </w:p>
    <w:p w14:paraId="29B5BE7B" w14:textId="77777777" w:rsidR="00573FA0" w:rsidRPr="00356377" w:rsidRDefault="00573FA0" w:rsidP="00573FA0">
      <w:pPr>
        <w:pStyle w:val="ListParagraph"/>
        <w:spacing w:after="100"/>
        <w:jc w:val="both"/>
        <w:rPr>
          <w:sz w:val="26"/>
          <w:szCs w:val="26"/>
          <w:lang w:val="en-IN"/>
        </w:rPr>
      </w:pPr>
    </w:p>
    <w:p w14:paraId="3C593845" w14:textId="77777777" w:rsidR="00573FA0" w:rsidRPr="00356377" w:rsidRDefault="00573FA0" w:rsidP="00573FA0">
      <w:pPr>
        <w:pStyle w:val="ListParagraph"/>
        <w:spacing w:after="100"/>
        <w:jc w:val="both"/>
        <w:rPr>
          <w:sz w:val="26"/>
          <w:szCs w:val="26"/>
          <w:lang w:val="en-IN"/>
        </w:rPr>
      </w:pPr>
      <w:r w:rsidRPr="00356377">
        <w:rPr>
          <w:sz w:val="26"/>
          <w:szCs w:val="26"/>
          <w:lang w:val="en-IN"/>
        </w:rPr>
        <w:t>Train Naive Bayes model</w:t>
      </w:r>
    </w:p>
    <w:p w14:paraId="45D082C3" w14:textId="77777777" w:rsidR="00573FA0" w:rsidRPr="00356377" w:rsidRDefault="00573FA0" w:rsidP="00573FA0">
      <w:pPr>
        <w:pStyle w:val="ListParagraph"/>
        <w:spacing w:after="100"/>
        <w:jc w:val="both"/>
        <w:rPr>
          <w:sz w:val="26"/>
          <w:szCs w:val="26"/>
          <w:lang w:val="en-IN"/>
        </w:rPr>
      </w:pPr>
    </w:p>
    <w:p w14:paraId="6B35488E" w14:textId="77777777" w:rsidR="00573FA0" w:rsidRPr="00356377" w:rsidRDefault="00573FA0" w:rsidP="00573FA0">
      <w:pPr>
        <w:pStyle w:val="ListParagraph"/>
        <w:spacing w:after="100"/>
        <w:jc w:val="both"/>
        <w:rPr>
          <w:sz w:val="26"/>
          <w:szCs w:val="26"/>
          <w:lang w:val="en-IN"/>
        </w:rPr>
      </w:pPr>
      <w:r w:rsidRPr="00356377">
        <w:rPr>
          <w:sz w:val="26"/>
          <w:szCs w:val="26"/>
          <w:lang w:val="en-IN"/>
        </w:rPr>
        <w:t>Train Random Forest model</w:t>
      </w:r>
    </w:p>
    <w:p w14:paraId="762D67FE" w14:textId="77777777" w:rsidR="00573FA0" w:rsidRPr="00356377" w:rsidRDefault="00573FA0" w:rsidP="00573FA0">
      <w:pPr>
        <w:pStyle w:val="ListParagraph"/>
        <w:spacing w:after="100"/>
        <w:jc w:val="both"/>
        <w:rPr>
          <w:sz w:val="26"/>
          <w:szCs w:val="26"/>
          <w:lang w:val="en-IN"/>
        </w:rPr>
      </w:pPr>
    </w:p>
    <w:p w14:paraId="46FB7794" w14:textId="77777777" w:rsidR="00573FA0" w:rsidRPr="00356377" w:rsidRDefault="00573FA0" w:rsidP="00573FA0">
      <w:pPr>
        <w:pStyle w:val="ListParagraph"/>
        <w:spacing w:after="100"/>
        <w:jc w:val="both"/>
        <w:rPr>
          <w:sz w:val="26"/>
          <w:szCs w:val="26"/>
          <w:lang w:val="en-IN"/>
        </w:rPr>
      </w:pPr>
      <w:r w:rsidRPr="00356377">
        <w:rPr>
          <w:sz w:val="26"/>
          <w:szCs w:val="26"/>
          <w:lang w:val="en-IN"/>
        </w:rPr>
        <w:t>Predict customer categories</w:t>
      </w:r>
    </w:p>
    <w:p w14:paraId="38274FCB" w14:textId="77777777" w:rsidR="00573FA0" w:rsidRPr="00356377" w:rsidRDefault="00573FA0" w:rsidP="00573FA0">
      <w:pPr>
        <w:pStyle w:val="ListParagraph"/>
        <w:spacing w:after="100"/>
        <w:jc w:val="both"/>
        <w:rPr>
          <w:sz w:val="26"/>
          <w:szCs w:val="26"/>
          <w:lang w:val="en-IN"/>
        </w:rPr>
      </w:pPr>
    </w:p>
    <w:p w14:paraId="572CEF38" w14:textId="77777777" w:rsidR="00573FA0" w:rsidRPr="00356377" w:rsidRDefault="00573FA0" w:rsidP="00573FA0">
      <w:pPr>
        <w:pStyle w:val="ListParagraph"/>
        <w:spacing w:after="100"/>
        <w:jc w:val="both"/>
        <w:rPr>
          <w:sz w:val="26"/>
          <w:szCs w:val="26"/>
          <w:lang w:val="en-IN"/>
        </w:rPr>
      </w:pPr>
      <w:r w:rsidRPr="00356377">
        <w:rPr>
          <w:sz w:val="26"/>
          <w:szCs w:val="26"/>
          <w:lang w:val="en-IN"/>
        </w:rPr>
        <w:t>Calculate accuracy</w:t>
      </w:r>
    </w:p>
    <w:p w14:paraId="71E21454" w14:textId="77777777" w:rsidR="00573FA0" w:rsidRPr="00356377" w:rsidRDefault="00573FA0" w:rsidP="00573FA0">
      <w:pPr>
        <w:pStyle w:val="ListParagraph"/>
        <w:spacing w:after="100"/>
        <w:jc w:val="both"/>
        <w:rPr>
          <w:sz w:val="26"/>
          <w:szCs w:val="26"/>
          <w:lang w:val="en-IN"/>
        </w:rPr>
      </w:pPr>
    </w:p>
    <w:p w14:paraId="0932C451" w14:textId="77777777" w:rsidR="00573FA0" w:rsidRPr="00356377" w:rsidRDefault="00573FA0" w:rsidP="00573FA0">
      <w:pPr>
        <w:pStyle w:val="ListParagraph"/>
        <w:spacing w:after="100"/>
        <w:jc w:val="both"/>
        <w:rPr>
          <w:sz w:val="26"/>
          <w:szCs w:val="26"/>
          <w:lang w:val="en-IN"/>
        </w:rPr>
      </w:pPr>
      <w:r w:rsidRPr="00356377">
        <w:rPr>
          <w:sz w:val="26"/>
          <w:szCs w:val="26"/>
          <w:lang w:val="en-IN"/>
        </w:rPr>
        <w:t>Calculate precision</w:t>
      </w:r>
    </w:p>
    <w:p w14:paraId="7BA21D2E" w14:textId="77777777" w:rsidR="00573FA0" w:rsidRPr="00356377" w:rsidRDefault="00573FA0" w:rsidP="00573FA0">
      <w:pPr>
        <w:pStyle w:val="ListParagraph"/>
        <w:spacing w:after="100"/>
        <w:jc w:val="both"/>
        <w:rPr>
          <w:sz w:val="26"/>
          <w:szCs w:val="26"/>
          <w:lang w:val="en-IN"/>
        </w:rPr>
      </w:pPr>
    </w:p>
    <w:p w14:paraId="1546720A" w14:textId="77777777" w:rsidR="00573FA0" w:rsidRPr="00356377" w:rsidRDefault="00573FA0" w:rsidP="00573FA0">
      <w:pPr>
        <w:pStyle w:val="ListParagraph"/>
        <w:spacing w:after="100"/>
        <w:jc w:val="both"/>
        <w:rPr>
          <w:sz w:val="26"/>
          <w:szCs w:val="26"/>
          <w:lang w:val="en-IN"/>
        </w:rPr>
      </w:pPr>
      <w:r w:rsidRPr="00356377">
        <w:rPr>
          <w:sz w:val="26"/>
          <w:szCs w:val="26"/>
          <w:lang w:val="en-IN"/>
        </w:rPr>
        <w:t>Calculate recall</w:t>
      </w:r>
    </w:p>
    <w:p w14:paraId="4A9194B7" w14:textId="77777777" w:rsidR="00573FA0" w:rsidRPr="00356377" w:rsidRDefault="00573FA0" w:rsidP="00573FA0">
      <w:pPr>
        <w:pStyle w:val="ListParagraph"/>
        <w:spacing w:after="100"/>
        <w:jc w:val="both"/>
        <w:rPr>
          <w:sz w:val="26"/>
          <w:szCs w:val="26"/>
          <w:lang w:val="en-IN"/>
        </w:rPr>
      </w:pPr>
    </w:p>
    <w:p w14:paraId="4E031B54" w14:textId="77777777" w:rsidR="00573FA0" w:rsidRPr="00356377" w:rsidRDefault="00573FA0" w:rsidP="00573FA0">
      <w:pPr>
        <w:pStyle w:val="ListParagraph"/>
        <w:spacing w:after="100"/>
        <w:jc w:val="both"/>
        <w:rPr>
          <w:sz w:val="26"/>
          <w:szCs w:val="26"/>
          <w:lang w:val="en-IN"/>
        </w:rPr>
      </w:pPr>
      <w:r w:rsidRPr="00356377">
        <w:rPr>
          <w:sz w:val="26"/>
          <w:szCs w:val="26"/>
          <w:lang w:val="en-IN"/>
        </w:rPr>
        <w:t>Calculate F1-score</w:t>
      </w:r>
    </w:p>
    <w:p w14:paraId="683C401A" w14:textId="77777777" w:rsidR="00573FA0" w:rsidRPr="00356377" w:rsidRDefault="00573FA0" w:rsidP="00573FA0">
      <w:pPr>
        <w:pStyle w:val="ListParagraph"/>
        <w:spacing w:after="100"/>
        <w:jc w:val="both"/>
        <w:rPr>
          <w:sz w:val="26"/>
          <w:szCs w:val="26"/>
          <w:lang w:val="en-IN"/>
        </w:rPr>
      </w:pPr>
    </w:p>
    <w:p w14:paraId="6A74166F" w14:textId="77777777" w:rsidR="00573FA0" w:rsidRPr="00356377" w:rsidRDefault="00573FA0" w:rsidP="00573FA0">
      <w:pPr>
        <w:pStyle w:val="ListParagraph"/>
        <w:spacing w:after="100"/>
        <w:jc w:val="both"/>
        <w:rPr>
          <w:sz w:val="26"/>
          <w:szCs w:val="26"/>
          <w:lang w:val="en-IN"/>
        </w:rPr>
      </w:pPr>
      <w:r w:rsidRPr="00356377">
        <w:rPr>
          <w:sz w:val="26"/>
          <w:szCs w:val="26"/>
          <w:lang w:val="en-IN"/>
        </w:rPr>
        <w:t>Compare models</w:t>
      </w:r>
    </w:p>
    <w:p w14:paraId="028D9D3C" w14:textId="77777777" w:rsidR="00573FA0" w:rsidRPr="00356377" w:rsidRDefault="00573FA0" w:rsidP="00573FA0">
      <w:pPr>
        <w:pStyle w:val="ListParagraph"/>
        <w:spacing w:after="100"/>
        <w:jc w:val="both"/>
        <w:rPr>
          <w:sz w:val="26"/>
          <w:szCs w:val="26"/>
          <w:lang w:val="en-IN"/>
        </w:rPr>
      </w:pPr>
    </w:p>
    <w:p w14:paraId="0DD5B269" w14:textId="77777777" w:rsidR="00573FA0" w:rsidRPr="00356377" w:rsidRDefault="00573FA0" w:rsidP="00573FA0">
      <w:pPr>
        <w:pStyle w:val="ListParagraph"/>
        <w:spacing w:after="100"/>
        <w:jc w:val="both"/>
        <w:rPr>
          <w:sz w:val="26"/>
          <w:szCs w:val="26"/>
          <w:lang w:val="en-IN"/>
        </w:rPr>
      </w:pPr>
      <w:r w:rsidRPr="00356377">
        <w:rPr>
          <w:sz w:val="26"/>
          <w:szCs w:val="26"/>
          <w:lang w:val="en-IN"/>
        </w:rPr>
        <w:t>Select best model</w:t>
      </w:r>
    </w:p>
    <w:p w14:paraId="5A2A0EAF" w14:textId="77777777" w:rsidR="00573FA0" w:rsidRPr="00356377" w:rsidRDefault="00573FA0" w:rsidP="00573FA0">
      <w:pPr>
        <w:pStyle w:val="ListParagraph"/>
        <w:spacing w:after="100"/>
        <w:jc w:val="both"/>
        <w:rPr>
          <w:sz w:val="26"/>
          <w:szCs w:val="26"/>
          <w:lang w:val="en-IN"/>
        </w:rPr>
      </w:pPr>
    </w:p>
    <w:p w14:paraId="1A822452" w14:textId="77777777" w:rsidR="00573FA0" w:rsidRPr="00356377" w:rsidRDefault="00573FA0" w:rsidP="00573FA0">
      <w:pPr>
        <w:pStyle w:val="ListParagraph"/>
        <w:spacing w:after="100"/>
        <w:jc w:val="both"/>
        <w:rPr>
          <w:sz w:val="26"/>
          <w:szCs w:val="26"/>
          <w:lang w:val="en-IN"/>
        </w:rPr>
      </w:pPr>
      <w:r w:rsidRPr="00356377">
        <w:rPr>
          <w:sz w:val="26"/>
          <w:szCs w:val="26"/>
          <w:lang w:val="en-IN"/>
        </w:rPr>
        <w:t>END</w:t>
      </w:r>
    </w:p>
    <w:p w14:paraId="0DB821FA" w14:textId="7937F4B0" w:rsidR="00573FA0" w:rsidRPr="00573FA0" w:rsidRDefault="00573FA0" w:rsidP="00573FA0">
      <w:pPr>
        <w:pStyle w:val="ListParagraph"/>
        <w:spacing w:after="100"/>
        <w:jc w:val="both"/>
        <w:rPr>
          <w:b/>
          <w:bCs/>
          <w:sz w:val="26"/>
          <w:szCs w:val="26"/>
          <w:lang w:val="en-IN"/>
        </w:rPr>
      </w:pPr>
    </w:p>
    <w:p w14:paraId="6BFC3288" w14:textId="77777777" w:rsidR="00573FA0" w:rsidRPr="00573FA0" w:rsidRDefault="00573FA0" w:rsidP="00573FA0">
      <w:pPr>
        <w:pStyle w:val="ListParagraph"/>
        <w:jc w:val="both"/>
        <w:rPr>
          <w:b/>
          <w:bCs/>
          <w:sz w:val="26"/>
          <w:szCs w:val="26"/>
          <w:lang w:val="en-IN"/>
        </w:rPr>
      </w:pPr>
      <w:r w:rsidRPr="00573FA0">
        <w:rPr>
          <w:b/>
          <w:bCs/>
          <w:sz w:val="26"/>
          <w:szCs w:val="26"/>
          <w:lang w:val="en-IN"/>
        </w:rPr>
        <w:t>12. Classification Evaluation</w:t>
      </w:r>
    </w:p>
    <w:p w14:paraId="452B8CE2" w14:textId="77777777" w:rsidR="00573FA0" w:rsidRPr="00356377" w:rsidRDefault="00573FA0" w:rsidP="00573FA0">
      <w:pPr>
        <w:pStyle w:val="ListParagraph"/>
        <w:jc w:val="both"/>
        <w:rPr>
          <w:sz w:val="26"/>
          <w:szCs w:val="26"/>
          <w:lang w:val="en-IN"/>
        </w:rPr>
      </w:pPr>
      <w:r w:rsidRPr="00356377">
        <w:rPr>
          <w:sz w:val="26"/>
          <w:szCs w:val="26"/>
          <w:lang w:val="en-IN"/>
        </w:rPr>
        <w:t>The models can be evaluated using:</w:t>
      </w:r>
    </w:p>
    <w:p w14:paraId="32C88F25" w14:textId="77777777" w:rsidR="00573FA0" w:rsidRPr="00356377" w:rsidRDefault="00573FA0" w:rsidP="00573FA0">
      <w:pPr>
        <w:pStyle w:val="ListParagraph"/>
        <w:jc w:val="both"/>
        <w:rPr>
          <w:sz w:val="26"/>
          <w:szCs w:val="26"/>
          <w:lang w:val="en-IN"/>
        </w:rPr>
      </w:pPr>
      <w:r w:rsidRPr="00356377">
        <w:rPr>
          <w:sz w:val="26"/>
          <w:szCs w:val="26"/>
          <w:lang w:val="en-IN"/>
        </w:rPr>
        <w:t>Accuracy</w:t>
      </w:r>
    </w:p>
    <w:p w14:paraId="53285E80" w14:textId="77777777" w:rsidR="00573FA0" w:rsidRPr="00356377" w:rsidRDefault="00573FA0" w:rsidP="00573FA0">
      <w:pPr>
        <w:pStyle w:val="ListParagraph"/>
        <w:spacing w:after="100"/>
        <w:jc w:val="both"/>
        <w:rPr>
          <w:sz w:val="26"/>
          <w:szCs w:val="26"/>
          <w:lang w:val="en-IN"/>
        </w:rPr>
      </w:pPr>
      <w:r w:rsidRPr="00356377">
        <w:rPr>
          <w:sz w:val="26"/>
          <w:szCs w:val="26"/>
          <w:lang w:val="en-IN"/>
        </w:rPr>
        <w:t>Accuracy =</w:t>
      </w:r>
    </w:p>
    <w:p w14:paraId="4EBE2918" w14:textId="77777777" w:rsidR="00573FA0" w:rsidRPr="00356377" w:rsidRDefault="00573FA0" w:rsidP="00573FA0">
      <w:pPr>
        <w:pStyle w:val="ListParagraph"/>
        <w:spacing w:after="100"/>
        <w:jc w:val="both"/>
        <w:rPr>
          <w:sz w:val="26"/>
          <w:szCs w:val="26"/>
          <w:lang w:val="en-IN"/>
        </w:rPr>
      </w:pPr>
      <w:r w:rsidRPr="00356377">
        <w:rPr>
          <w:sz w:val="26"/>
          <w:szCs w:val="26"/>
          <w:lang w:val="en-IN"/>
        </w:rPr>
        <w:t>Correct Predictions / Total Predictions × 100</w:t>
      </w:r>
    </w:p>
    <w:p w14:paraId="703B5A54" w14:textId="77777777" w:rsidR="00573FA0" w:rsidRPr="00356377" w:rsidRDefault="00573FA0" w:rsidP="00573FA0">
      <w:pPr>
        <w:pStyle w:val="ListParagraph"/>
        <w:jc w:val="both"/>
        <w:rPr>
          <w:sz w:val="26"/>
          <w:szCs w:val="26"/>
          <w:lang w:val="en-IN"/>
        </w:rPr>
      </w:pPr>
      <w:r w:rsidRPr="00356377">
        <w:rPr>
          <w:sz w:val="26"/>
          <w:szCs w:val="26"/>
          <w:lang w:val="en-IN"/>
        </w:rPr>
        <w:t>Precision</w:t>
      </w:r>
    </w:p>
    <w:p w14:paraId="300535D6" w14:textId="77777777" w:rsidR="00573FA0" w:rsidRPr="00356377" w:rsidRDefault="00573FA0" w:rsidP="00573FA0">
      <w:pPr>
        <w:pStyle w:val="ListParagraph"/>
        <w:spacing w:after="100"/>
        <w:jc w:val="both"/>
        <w:rPr>
          <w:sz w:val="26"/>
          <w:szCs w:val="26"/>
          <w:lang w:val="en-IN"/>
        </w:rPr>
      </w:pPr>
      <w:r w:rsidRPr="00356377">
        <w:rPr>
          <w:sz w:val="26"/>
          <w:szCs w:val="26"/>
          <w:lang w:val="en-IN"/>
        </w:rPr>
        <w:t>Precision = TP / (TP + FP)</w:t>
      </w:r>
    </w:p>
    <w:p w14:paraId="52EF2D2E" w14:textId="77777777" w:rsidR="00573FA0" w:rsidRPr="00356377" w:rsidRDefault="00573FA0" w:rsidP="00573FA0">
      <w:pPr>
        <w:pStyle w:val="ListParagraph"/>
        <w:jc w:val="both"/>
        <w:rPr>
          <w:sz w:val="26"/>
          <w:szCs w:val="26"/>
          <w:lang w:val="en-IN"/>
        </w:rPr>
      </w:pPr>
      <w:r w:rsidRPr="00356377">
        <w:rPr>
          <w:sz w:val="26"/>
          <w:szCs w:val="26"/>
          <w:lang w:val="en-IN"/>
        </w:rPr>
        <w:t>Recall</w:t>
      </w:r>
    </w:p>
    <w:p w14:paraId="3CA520C4" w14:textId="77777777" w:rsidR="00573FA0" w:rsidRPr="00356377" w:rsidRDefault="00573FA0" w:rsidP="00573FA0">
      <w:pPr>
        <w:pStyle w:val="ListParagraph"/>
        <w:spacing w:after="100"/>
        <w:jc w:val="both"/>
        <w:rPr>
          <w:sz w:val="26"/>
          <w:szCs w:val="26"/>
          <w:lang w:val="en-IN"/>
        </w:rPr>
      </w:pPr>
      <w:r w:rsidRPr="00356377">
        <w:rPr>
          <w:sz w:val="26"/>
          <w:szCs w:val="26"/>
          <w:lang w:val="en-IN"/>
        </w:rPr>
        <w:t>Recall = TP / (TP + FN)</w:t>
      </w:r>
    </w:p>
    <w:p w14:paraId="25E6DDFD" w14:textId="77777777" w:rsidR="00573FA0" w:rsidRPr="00356377" w:rsidRDefault="00573FA0" w:rsidP="00573FA0">
      <w:pPr>
        <w:pStyle w:val="ListParagraph"/>
        <w:jc w:val="both"/>
        <w:rPr>
          <w:sz w:val="26"/>
          <w:szCs w:val="26"/>
          <w:lang w:val="en-IN"/>
        </w:rPr>
      </w:pPr>
      <w:r w:rsidRPr="00356377">
        <w:rPr>
          <w:sz w:val="26"/>
          <w:szCs w:val="26"/>
          <w:lang w:val="en-IN"/>
        </w:rPr>
        <w:t>F1 Score</w:t>
      </w:r>
    </w:p>
    <w:p w14:paraId="24DF0422" w14:textId="77777777" w:rsidR="00573FA0" w:rsidRPr="00356377" w:rsidRDefault="00573FA0" w:rsidP="00573FA0">
      <w:pPr>
        <w:pStyle w:val="ListParagraph"/>
        <w:spacing w:after="100"/>
        <w:jc w:val="both"/>
        <w:rPr>
          <w:sz w:val="26"/>
          <w:szCs w:val="26"/>
          <w:lang w:val="en-IN"/>
        </w:rPr>
      </w:pPr>
      <w:r w:rsidRPr="00356377">
        <w:rPr>
          <w:sz w:val="26"/>
          <w:szCs w:val="26"/>
          <w:lang w:val="en-IN"/>
        </w:rPr>
        <w:t>F1 Score =</w:t>
      </w:r>
    </w:p>
    <w:p w14:paraId="1AAE624C" w14:textId="77777777" w:rsidR="00573FA0" w:rsidRPr="00356377" w:rsidRDefault="00573FA0" w:rsidP="00573FA0">
      <w:pPr>
        <w:pStyle w:val="ListParagraph"/>
        <w:spacing w:after="100"/>
        <w:jc w:val="both"/>
        <w:rPr>
          <w:sz w:val="26"/>
          <w:szCs w:val="26"/>
          <w:lang w:val="en-IN"/>
        </w:rPr>
      </w:pPr>
      <w:r w:rsidRPr="00356377">
        <w:rPr>
          <w:sz w:val="26"/>
          <w:szCs w:val="26"/>
          <w:lang w:val="en-IN"/>
        </w:rPr>
        <w:t>2 × Precision × Recall /</w:t>
      </w:r>
    </w:p>
    <w:p w14:paraId="2EFDBE33" w14:textId="77777777" w:rsidR="00573FA0" w:rsidRPr="00356377" w:rsidRDefault="00573FA0" w:rsidP="00573FA0">
      <w:pPr>
        <w:pStyle w:val="ListParagraph"/>
        <w:spacing w:after="100"/>
        <w:jc w:val="both"/>
        <w:rPr>
          <w:sz w:val="26"/>
          <w:szCs w:val="26"/>
          <w:lang w:val="en-IN"/>
        </w:rPr>
      </w:pPr>
      <w:r w:rsidRPr="00356377">
        <w:rPr>
          <w:sz w:val="26"/>
          <w:szCs w:val="26"/>
          <w:lang w:val="en-IN"/>
        </w:rPr>
        <w:t>(Precision + Recall)</w:t>
      </w:r>
    </w:p>
    <w:p w14:paraId="57767408" w14:textId="77777777" w:rsidR="00573FA0" w:rsidRPr="00356377" w:rsidRDefault="00573FA0" w:rsidP="00573FA0">
      <w:pPr>
        <w:pStyle w:val="ListParagraph"/>
        <w:jc w:val="both"/>
        <w:rPr>
          <w:sz w:val="26"/>
          <w:szCs w:val="26"/>
          <w:lang w:val="en-IN"/>
        </w:rPr>
      </w:pPr>
      <w:r w:rsidRPr="00356377">
        <w:rPr>
          <w:sz w:val="26"/>
          <w:szCs w:val="26"/>
          <w:lang w:val="en-IN"/>
        </w:rPr>
        <w:t>Example Experimental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1834"/>
        <w:gridCol w:w="1806"/>
        <w:gridCol w:w="1474"/>
        <w:gridCol w:w="1250"/>
      </w:tblGrid>
      <w:tr w:rsidR="00573FA0" w:rsidRPr="00356377" w14:paraId="626903F4" w14:textId="77777777">
        <w:trPr>
          <w:tblHeader/>
          <w:tblCellSpacing w:w="15" w:type="dxa"/>
        </w:trPr>
        <w:tc>
          <w:tcPr>
            <w:tcW w:w="0" w:type="auto"/>
            <w:vAlign w:val="center"/>
            <w:hideMark/>
          </w:tcPr>
          <w:p w14:paraId="764E3803" w14:textId="77777777" w:rsidR="00573FA0" w:rsidRPr="00356377" w:rsidRDefault="00573FA0" w:rsidP="00573FA0">
            <w:pPr>
              <w:pStyle w:val="ListParagraph"/>
              <w:spacing w:after="100"/>
              <w:jc w:val="both"/>
              <w:rPr>
                <w:b/>
                <w:bCs/>
                <w:sz w:val="26"/>
                <w:szCs w:val="26"/>
                <w:lang w:val="en-IN"/>
              </w:rPr>
            </w:pPr>
            <w:r w:rsidRPr="00356377">
              <w:rPr>
                <w:b/>
                <w:bCs/>
                <w:sz w:val="26"/>
                <w:szCs w:val="26"/>
                <w:lang w:val="en-IN"/>
              </w:rPr>
              <w:t>Algorithm</w:t>
            </w:r>
          </w:p>
        </w:tc>
        <w:tc>
          <w:tcPr>
            <w:tcW w:w="0" w:type="auto"/>
            <w:vAlign w:val="center"/>
            <w:hideMark/>
          </w:tcPr>
          <w:p w14:paraId="31C7B484" w14:textId="77777777" w:rsidR="00573FA0" w:rsidRPr="00356377" w:rsidRDefault="00573FA0" w:rsidP="00573FA0">
            <w:pPr>
              <w:pStyle w:val="ListParagraph"/>
              <w:spacing w:after="100"/>
              <w:jc w:val="both"/>
              <w:rPr>
                <w:b/>
                <w:bCs/>
                <w:sz w:val="26"/>
                <w:szCs w:val="26"/>
                <w:lang w:val="en-IN"/>
              </w:rPr>
            </w:pPr>
            <w:r w:rsidRPr="00356377">
              <w:rPr>
                <w:b/>
                <w:bCs/>
                <w:sz w:val="26"/>
                <w:szCs w:val="26"/>
                <w:lang w:val="en-IN"/>
              </w:rPr>
              <w:t>Accuracy</w:t>
            </w:r>
          </w:p>
        </w:tc>
        <w:tc>
          <w:tcPr>
            <w:tcW w:w="0" w:type="auto"/>
            <w:vAlign w:val="center"/>
            <w:hideMark/>
          </w:tcPr>
          <w:p w14:paraId="5564F54F" w14:textId="77777777" w:rsidR="00573FA0" w:rsidRPr="00356377" w:rsidRDefault="00573FA0" w:rsidP="00573FA0">
            <w:pPr>
              <w:pStyle w:val="ListParagraph"/>
              <w:spacing w:after="100"/>
              <w:jc w:val="both"/>
              <w:rPr>
                <w:b/>
                <w:bCs/>
                <w:sz w:val="26"/>
                <w:szCs w:val="26"/>
                <w:lang w:val="en-IN"/>
              </w:rPr>
            </w:pPr>
            <w:r w:rsidRPr="00356377">
              <w:rPr>
                <w:b/>
                <w:bCs/>
                <w:sz w:val="26"/>
                <w:szCs w:val="26"/>
                <w:lang w:val="en-IN"/>
              </w:rPr>
              <w:t>Precision</w:t>
            </w:r>
          </w:p>
        </w:tc>
        <w:tc>
          <w:tcPr>
            <w:tcW w:w="0" w:type="auto"/>
            <w:vAlign w:val="center"/>
            <w:hideMark/>
          </w:tcPr>
          <w:p w14:paraId="1D23AADF" w14:textId="77777777" w:rsidR="00573FA0" w:rsidRPr="00356377" w:rsidRDefault="00573FA0" w:rsidP="00573FA0">
            <w:pPr>
              <w:pStyle w:val="ListParagraph"/>
              <w:spacing w:after="100"/>
              <w:jc w:val="both"/>
              <w:rPr>
                <w:b/>
                <w:bCs/>
                <w:sz w:val="26"/>
                <w:szCs w:val="26"/>
                <w:lang w:val="en-IN"/>
              </w:rPr>
            </w:pPr>
            <w:r w:rsidRPr="00356377">
              <w:rPr>
                <w:b/>
                <w:bCs/>
                <w:sz w:val="26"/>
                <w:szCs w:val="26"/>
                <w:lang w:val="en-IN"/>
              </w:rPr>
              <w:t>Recall</w:t>
            </w:r>
          </w:p>
        </w:tc>
        <w:tc>
          <w:tcPr>
            <w:tcW w:w="0" w:type="auto"/>
            <w:vAlign w:val="center"/>
            <w:hideMark/>
          </w:tcPr>
          <w:p w14:paraId="7C5EF850" w14:textId="77777777" w:rsidR="00573FA0" w:rsidRPr="00356377" w:rsidRDefault="00573FA0" w:rsidP="00573FA0">
            <w:pPr>
              <w:pStyle w:val="ListParagraph"/>
              <w:spacing w:after="100"/>
              <w:jc w:val="both"/>
              <w:rPr>
                <w:b/>
                <w:bCs/>
                <w:sz w:val="26"/>
                <w:szCs w:val="26"/>
                <w:lang w:val="en-IN"/>
              </w:rPr>
            </w:pPr>
            <w:r w:rsidRPr="00356377">
              <w:rPr>
                <w:b/>
                <w:bCs/>
                <w:sz w:val="26"/>
                <w:szCs w:val="26"/>
                <w:lang w:val="en-IN"/>
              </w:rPr>
              <w:t>F1</w:t>
            </w:r>
          </w:p>
        </w:tc>
      </w:tr>
      <w:tr w:rsidR="00573FA0" w:rsidRPr="00356377" w14:paraId="5C9098B0" w14:textId="77777777">
        <w:trPr>
          <w:tblCellSpacing w:w="15" w:type="dxa"/>
        </w:trPr>
        <w:tc>
          <w:tcPr>
            <w:tcW w:w="0" w:type="auto"/>
            <w:vAlign w:val="center"/>
            <w:hideMark/>
          </w:tcPr>
          <w:p w14:paraId="71C9A13F" w14:textId="77777777" w:rsidR="00573FA0" w:rsidRPr="00356377" w:rsidRDefault="00573FA0" w:rsidP="00573FA0">
            <w:pPr>
              <w:pStyle w:val="ListParagraph"/>
              <w:spacing w:after="100"/>
              <w:jc w:val="both"/>
              <w:rPr>
                <w:sz w:val="26"/>
                <w:szCs w:val="26"/>
                <w:lang w:val="en-IN"/>
              </w:rPr>
            </w:pPr>
            <w:r w:rsidRPr="00356377">
              <w:rPr>
                <w:sz w:val="26"/>
                <w:szCs w:val="26"/>
                <w:lang w:val="en-IN"/>
              </w:rPr>
              <w:t>J48</w:t>
            </w:r>
          </w:p>
        </w:tc>
        <w:tc>
          <w:tcPr>
            <w:tcW w:w="0" w:type="auto"/>
            <w:vAlign w:val="center"/>
            <w:hideMark/>
          </w:tcPr>
          <w:p w14:paraId="5F3BE685" w14:textId="77777777" w:rsidR="00573FA0" w:rsidRPr="00356377" w:rsidRDefault="00573FA0" w:rsidP="00573FA0">
            <w:pPr>
              <w:pStyle w:val="ListParagraph"/>
              <w:spacing w:after="100"/>
              <w:jc w:val="both"/>
              <w:rPr>
                <w:sz w:val="26"/>
                <w:szCs w:val="26"/>
                <w:lang w:val="en-IN"/>
              </w:rPr>
            </w:pPr>
            <w:r w:rsidRPr="00356377">
              <w:rPr>
                <w:sz w:val="26"/>
                <w:szCs w:val="26"/>
                <w:lang w:val="en-IN"/>
              </w:rPr>
              <w:t>91.5%</w:t>
            </w:r>
          </w:p>
        </w:tc>
        <w:tc>
          <w:tcPr>
            <w:tcW w:w="0" w:type="auto"/>
            <w:vAlign w:val="center"/>
            <w:hideMark/>
          </w:tcPr>
          <w:p w14:paraId="1807673E" w14:textId="77777777" w:rsidR="00573FA0" w:rsidRPr="00356377" w:rsidRDefault="00573FA0" w:rsidP="00573FA0">
            <w:pPr>
              <w:pStyle w:val="ListParagraph"/>
              <w:spacing w:after="100"/>
              <w:jc w:val="both"/>
              <w:rPr>
                <w:sz w:val="26"/>
                <w:szCs w:val="26"/>
                <w:lang w:val="en-IN"/>
              </w:rPr>
            </w:pPr>
            <w:r w:rsidRPr="00356377">
              <w:rPr>
                <w:sz w:val="26"/>
                <w:szCs w:val="26"/>
                <w:lang w:val="en-IN"/>
              </w:rPr>
              <w:t>0.91</w:t>
            </w:r>
          </w:p>
        </w:tc>
        <w:tc>
          <w:tcPr>
            <w:tcW w:w="0" w:type="auto"/>
            <w:vAlign w:val="center"/>
            <w:hideMark/>
          </w:tcPr>
          <w:p w14:paraId="6F1070B7" w14:textId="77777777" w:rsidR="00573FA0" w:rsidRPr="00356377" w:rsidRDefault="00573FA0" w:rsidP="00573FA0">
            <w:pPr>
              <w:pStyle w:val="ListParagraph"/>
              <w:spacing w:after="100"/>
              <w:jc w:val="both"/>
              <w:rPr>
                <w:sz w:val="26"/>
                <w:szCs w:val="26"/>
                <w:lang w:val="en-IN"/>
              </w:rPr>
            </w:pPr>
            <w:r w:rsidRPr="00356377">
              <w:rPr>
                <w:sz w:val="26"/>
                <w:szCs w:val="26"/>
                <w:lang w:val="en-IN"/>
              </w:rPr>
              <w:t>0.90</w:t>
            </w:r>
          </w:p>
        </w:tc>
        <w:tc>
          <w:tcPr>
            <w:tcW w:w="0" w:type="auto"/>
            <w:vAlign w:val="center"/>
            <w:hideMark/>
          </w:tcPr>
          <w:p w14:paraId="64C10959" w14:textId="77777777" w:rsidR="00573FA0" w:rsidRPr="00356377" w:rsidRDefault="00573FA0" w:rsidP="00573FA0">
            <w:pPr>
              <w:pStyle w:val="ListParagraph"/>
              <w:spacing w:after="100"/>
              <w:jc w:val="both"/>
              <w:rPr>
                <w:sz w:val="26"/>
                <w:szCs w:val="26"/>
                <w:lang w:val="en-IN"/>
              </w:rPr>
            </w:pPr>
            <w:r w:rsidRPr="00356377">
              <w:rPr>
                <w:sz w:val="26"/>
                <w:szCs w:val="26"/>
                <w:lang w:val="en-IN"/>
              </w:rPr>
              <w:t>0.90</w:t>
            </w:r>
          </w:p>
        </w:tc>
      </w:tr>
      <w:tr w:rsidR="00573FA0" w:rsidRPr="00356377" w14:paraId="696A02C1" w14:textId="77777777">
        <w:trPr>
          <w:tblCellSpacing w:w="15" w:type="dxa"/>
        </w:trPr>
        <w:tc>
          <w:tcPr>
            <w:tcW w:w="0" w:type="auto"/>
            <w:vAlign w:val="center"/>
            <w:hideMark/>
          </w:tcPr>
          <w:p w14:paraId="323E6D5B" w14:textId="77777777" w:rsidR="00573FA0" w:rsidRPr="00356377" w:rsidRDefault="00573FA0" w:rsidP="00573FA0">
            <w:pPr>
              <w:pStyle w:val="ListParagraph"/>
              <w:spacing w:after="100"/>
              <w:jc w:val="both"/>
              <w:rPr>
                <w:sz w:val="26"/>
                <w:szCs w:val="26"/>
                <w:lang w:val="en-IN"/>
              </w:rPr>
            </w:pPr>
            <w:r w:rsidRPr="00356377">
              <w:rPr>
                <w:sz w:val="26"/>
                <w:szCs w:val="26"/>
                <w:lang w:val="en-IN"/>
              </w:rPr>
              <w:lastRenderedPageBreak/>
              <w:t>Naive Bayes</w:t>
            </w:r>
          </w:p>
        </w:tc>
        <w:tc>
          <w:tcPr>
            <w:tcW w:w="0" w:type="auto"/>
            <w:vAlign w:val="center"/>
            <w:hideMark/>
          </w:tcPr>
          <w:p w14:paraId="1FF61899" w14:textId="77777777" w:rsidR="00573FA0" w:rsidRPr="00356377" w:rsidRDefault="00573FA0" w:rsidP="00573FA0">
            <w:pPr>
              <w:pStyle w:val="ListParagraph"/>
              <w:spacing w:after="100"/>
              <w:jc w:val="both"/>
              <w:rPr>
                <w:sz w:val="26"/>
                <w:szCs w:val="26"/>
                <w:lang w:val="en-IN"/>
              </w:rPr>
            </w:pPr>
            <w:r w:rsidRPr="00356377">
              <w:rPr>
                <w:sz w:val="26"/>
                <w:szCs w:val="26"/>
                <w:lang w:val="en-IN"/>
              </w:rPr>
              <w:t>87.8%</w:t>
            </w:r>
          </w:p>
        </w:tc>
        <w:tc>
          <w:tcPr>
            <w:tcW w:w="0" w:type="auto"/>
            <w:vAlign w:val="center"/>
            <w:hideMark/>
          </w:tcPr>
          <w:p w14:paraId="3F1A6592" w14:textId="77777777" w:rsidR="00573FA0" w:rsidRPr="00356377" w:rsidRDefault="00573FA0" w:rsidP="00573FA0">
            <w:pPr>
              <w:pStyle w:val="ListParagraph"/>
              <w:spacing w:after="100"/>
              <w:jc w:val="both"/>
              <w:rPr>
                <w:sz w:val="26"/>
                <w:szCs w:val="26"/>
                <w:lang w:val="en-IN"/>
              </w:rPr>
            </w:pPr>
            <w:r w:rsidRPr="00356377">
              <w:rPr>
                <w:sz w:val="26"/>
                <w:szCs w:val="26"/>
                <w:lang w:val="en-IN"/>
              </w:rPr>
              <w:t>0.88</w:t>
            </w:r>
          </w:p>
        </w:tc>
        <w:tc>
          <w:tcPr>
            <w:tcW w:w="0" w:type="auto"/>
            <w:vAlign w:val="center"/>
            <w:hideMark/>
          </w:tcPr>
          <w:p w14:paraId="72B77085" w14:textId="77777777" w:rsidR="00573FA0" w:rsidRPr="00356377" w:rsidRDefault="00573FA0" w:rsidP="00573FA0">
            <w:pPr>
              <w:pStyle w:val="ListParagraph"/>
              <w:spacing w:after="100"/>
              <w:jc w:val="both"/>
              <w:rPr>
                <w:sz w:val="26"/>
                <w:szCs w:val="26"/>
                <w:lang w:val="en-IN"/>
              </w:rPr>
            </w:pPr>
            <w:r w:rsidRPr="00356377">
              <w:rPr>
                <w:sz w:val="26"/>
                <w:szCs w:val="26"/>
                <w:lang w:val="en-IN"/>
              </w:rPr>
              <w:t>0.87</w:t>
            </w:r>
          </w:p>
        </w:tc>
        <w:tc>
          <w:tcPr>
            <w:tcW w:w="0" w:type="auto"/>
            <w:vAlign w:val="center"/>
            <w:hideMark/>
          </w:tcPr>
          <w:p w14:paraId="0264A065" w14:textId="77777777" w:rsidR="00573FA0" w:rsidRPr="00356377" w:rsidRDefault="00573FA0" w:rsidP="00573FA0">
            <w:pPr>
              <w:pStyle w:val="ListParagraph"/>
              <w:spacing w:after="100"/>
              <w:jc w:val="both"/>
              <w:rPr>
                <w:sz w:val="26"/>
                <w:szCs w:val="26"/>
                <w:lang w:val="en-IN"/>
              </w:rPr>
            </w:pPr>
            <w:r w:rsidRPr="00356377">
              <w:rPr>
                <w:sz w:val="26"/>
                <w:szCs w:val="26"/>
                <w:lang w:val="en-IN"/>
              </w:rPr>
              <w:t>0.87</w:t>
            </w:r>
          </w:p>
        </w:tc>
      </w:tr>
      <w:tr w:rsidR="00573FA0" w:rsidRPr="00356377" w14:paraId="700662AC" w14:textId="77777777">
        <w:trPr>
          <w:tblCellSpacing w:w="15" w:type="dxa"/>
        </w:trPr>
        <w:tc>
          <w:tcPr>
            <w:tcW w:w="0" w:type="auto"/>
            <w:vAlign w:val="center"/>
            <w:hideMark/>
          </w:tcPr>
          <w:p w14:paraId="22F88B92" w14:textId="77777777" w:rsidR="00573FA0" w:rsidRPr="00356377" w:rsidRDefault="00573FA0" w:rsidP="00573FA0">
            <w:pPr>
              <w:pStyle w:val="ListParagraph"/>
              <w:spacing w:after="100"/>
              <w:jc w:val="both"/>
              <w:rPr>
                <w:sz w:val="26"/>
                <w:szCs w:val="26"/>
                <w:lang w:val="en-IN"/>
              </w:rPr>
            </w:pPr>
            <w:r w:rsidRPr="00356377">
              <w:rPr>
                <w:sz w:val="26"/>
                <w:szCs w:val="26"/>
                <w:lang w:val="en-IN"/>
              </w:rPr>
              <w:t>Random Forest</w:t>
            </w:r>
          </w:p>
        </w:tc>
        <w:tc>
          <w:tcPr>
            <w:tcW w:w="0" w:type="auto"/>
            <w:vAlign w:val="center"/>
            <w:hideMark/>
          </w:tcPr>
          <w:p w14:paraId="340F2845" w14:textId="77777777" w:rsidR="00573FA0" w:rsidRPr="00356377" w:rsidRDefault="00573FA0" w:rsidP="00573FA0">
            <w:pPr>
              <w:pStyle w:val="ListParagraph"/>
              <w:spacing w:after="100"/>
              <w:jc w:val="both"/>
              <w:rPr>
                <w:sz w:val="26"/>
                <w:szCs w:val="26"/>
                <w:lang w:val="en-IN"/>
              </w:rPr>
            </w:pPr>
            <w:r w:rsidRPr="00356377">
              <w:rPr>
                <w:sz w:val="26"/>
                <w:szCs w:val="26"/>
                <w:lang w:val="en-IN"/>
              </w:rPr>
              <w:t>94.2%</w:t>
            </w:r>
          </w:p>
        </w:tc>
        <w:tc>
          <w:tcPr>
            <w:tcW w:w="0" w:type="auto"/>
            <w:vAlign w:val="center"/>
            <w:hideMark/>
          </w:tcPr>
          <w:p w14:paraId="4488BCCD" w14:textId="77777777" w:rsidR="00573FA0" w:rsidRPr="00356377" w:rsidRDefault="00573FA0" w:rsidP="00573FA0">
            <w:pPr>
              <w:pStyle w:val="ListParagraph"/>
              <w:spacing w:after="100"/>
              <w:jc w:val="both"/>
              <w:rPr>
                <w:sz w:val="26"/>
                <w:szCs w:val="26"/>
                <w:lang w:val="en-IN"/>
              </w:rPr>
            </w:pPr>
            <w:r w:rsidRPr="00356377">
              <w:rPr>
                <w:sz w:val="26"/>
                <w:szCs w:val="26"/>
                <w:lang w:val="en-IN"/>
              </w:rPr>
              <w:t>0.94</w:t>
            </w:r>
          </w:p>
        </w:tc>
        <w:tc>
          <w:tcPr>
            <w:tcW w:w="0" w:type="auto"/>
            <w:vAlign w:val="center"/>
            <w:hideMark/>
          </w:tcPr>
          <w:p w14:paraId="4CBFE73A" w14:textId="77777777" w:rsidR="00573FA0" w:rsidRPr="00356377" w:rsidRDefault="00573FA0" w:rsidP="00573FA0">
            <w:pPr>
              <w:pStyle w:val="ListParagraph"/>
              <w:spacing w:after="100"/>
              <w:jc w:val="both"/>
              <w:rPr>
                <w:sz w:val="26"/>
                <w:szCs w:val="26"/>
                <w:lang w:val="en-IN"/>
              </w:rPr>
            </w:pPr>
            <w:r w:rsidRPr="00356377">
              <w:rPr>
                <w:sz w:val="26"/>
                <w:szCs w:val="26"/>
                <w:lang w:val="en-IN"/>
              </w:rPr>
              <w:t>0.94</w:t>
            </w:r>
          </w:p>
        </w:tc>
        <w:tc>
          <w:tcPr>
            <w:tcW w:w="0" w:type="auto"/>
            <w:vAlign w:val="center"/>
            <w:hideMark/>
          </w:tcPr>
          <w:p w14:paraId="79168557" w14:textId="77777777" w:rsidR="00573FA0" w:rsidRPr="00356377" w:rsidRDefault="00573FA0" w:rsidP="00573FA0">
            <w:pPr>
              <w:pStyle w:val="ListParagraph"/>
              <w:spacing w:after="100"/>
              <w:jc w:val="both"/>
              <w:rPr>
                <w:sz w:val="26"/>
                <w:szCs w:val="26"/>
                <w:lang w:val="en-IN"/>
              </w:rPr>
            </w:pPr>
            <w:r w:rsidRPr="00356377">
              <w:rPr>
                <w:sz w:val="26"/>
                <w:szCs w:val="26"/>
                <w:lang w:val="en-IN"/>
              </w:rPr>
              <w:t>0.94</w:t>
            </w:r>
          </w:p>
        </w:tc>
      </w:tr>
    </w:tbl>
    <w:p w14:paraId="40045B4B" w14:textId="77777777" w:rsidR="00573FA0" w:rsidRPr="00356377" w:rsidRDefault="00573FA0" w:rsidP="00573FA0">
      <w:pPr>
        <w:pStyle w:val="ListParagraph"/>
        <w:jc w:val="both"/>
        <w:rPr>
          <w:sz w:val="26"/>
          <w:szCs w:val="26"/>
          <w:lang w:val="en-IN"/>
        </w:rPr>
      </w:pPr>
      <w:r w:rsidRPr="00356377">
        <w:rPr>
          <w:sz w:val="26"/>
          <w:szCs w:val="26"/>
          <w:lang w:val="en-IN"/>
        </w:rPr>
        <w:t>Note: These are sample values for the report format. Replace them with your actual WEKA results when you run the models.</w:t>
      </w:r>
    </w:p>
    <w:p w14:paraId="022F1B00" w14:textId="55C74C73" w:rsidR="00573FA0" w:rsidRPr="00356377" w:rsidRDefault="00573FA0" w:rsidP="00573FA0">
      <w:pPr>
        <w:pStyle w:val="ListParagraph"/>
        <w:spacing w:after="100"/>
        <w:jc w:val="both"/>
        <w:rPr>
          <w:sz w:val="26"/>
          <w:szCs w:val="26"/>
          <w:lang w:val="en-IN"/>
        </w:rPr>
      </w:pPr>
    </w:p>
    <w:p w14:paraId="642B7ECD" w14:textId="77777777" w:rsidR="00573FA0" w:rsidRPr="00573FA0" w:rsidRDefault="00573FA0" w:rsidP="00573FA0">
      <w:pPr>
        <w:pStyle w:val="ListParagraph"/>
        <w:jc w:val="both"/>
        <w:rPr>
          <w:b/>
          <w:bCs/>
          <w:sz w:val="26"/>
          <w:szCs w:val="26"/>
          <w:lang w:val="en-IN"/>
        </w:rPr>
      </w:pPr>
      <w:r w:rsidRPr="00573FA0">
        <w:rPr>
          <w:b/>
          <w:bCs/>
          <w:sz w:val="26"/>
          <w:szCs w:val="26"/>
          <w:lang w:val="en-IN"/>
        </w:rPr>
        <w:t>13. K-Means Clustering</w:t>
      </w:r>
    </w:p>
    <w:p w14:paraId="73AC7A54" w14:textId="77777777" w:rsidR="00573FA0" w:rsidRPr="00356377" w:rsidRDefault="00573FA0" w:rsidP="00573FA0">
      <w:pPr>
        <w:pStyle w:val="ListParagraph"/>
        <w:jc w:val="both"/>
        <w:rPr>
          <w:sz w:val="26"/>
          <w:szCs w:val="26"/>
          <w:lang w:val="en-IN"/>
        </w:rPr>
      </w:pPr>
      <w:r w:rsidRPr="00356377">
        <w:rPr>
          <w:sz w:val="26"/>
          <w:szCs w:val="26"/>
          <w:lang w:val="en-IN"/>
        </w:rPr>
        <w:t xml:space="preserve">Clustering groups customers with similar purchasing </w:t>
      </w:r>
      <w:proofErr w:type="spellStart"/>
      <w:r w:rsidRPr="00356377">
        <w:rPr>
          <w:sz w:val="26"/>
          <w:szCs w:val="26"/>
          <w:lang w:val="en-IN"/>
        </w:rPr>
        <w:t>behavior</w:t>
      </w:r>
      <w:proofErr w:type="spellEnd"/>
      <w:r w:rsidRPr="00356377">
        <w:rPr>
          <w:sz w:val="26"/>
          <w:szCs w:val="26"/>
          <w:lang w:val="en-IN"/>
        </w:rPr>
        <w:t>.</w:t>
      </w:r>
    </w:p>
    <w:p w14:paraId="3ADDE306" w14:textId="77777777" w:rsidR="00573FA0" w:rsidRPr="00356377" w:rsidRDefault="00573FA0" w:rsidP="00573FA0">
      <w:pPr>
        <w:pStyle w:val="ListParagraph"/>
        <w:jc w:val="both"/>
        <w:rPr>
          <w:sz w:val="26"/>
          <w:szCs w:val="26"/>
          <w:lang w:val="en-IN"/>
        </w:rPr>
      </w:pPr>
      <w:r w:rsidRPr="00356377">
        <w:rPr>
          <w:sz w:val="26"/>
          <w:szCs w:val="26"/>
          <w:lang w:val="en-IN"/>
        </w:rPr>
        <w:t>The following attributes are used:</w:t>
      </w:r>
    </w:p>
    <w:p w14:paraId="6D5B366B" w14:textId="77777777" w:rsidR="00573FA0" w:rsidRPr="00356377" w:rsidRDefault="00573FA0" w:rsidP="00573FA0">
      <w:pPr>
        <w:pStyle w:val="ListParagraph"/>
        <w:numPr>
          <w:ilvl w:val="0"/>
          <w:numId w:val="25"/>
        </w:numPr>
        <w:jc w:val="both"/>
        <w:rPr>
          <w:sz w:val="26"/>
          <w:szCs w:val="26"/>
          <w:lang w:val="en-IN"/>
        </w:rPr>
      </w:pPr>
      <w:r w:rsidRPr="00356377">
        <w:rPr>
          <w:sz w:val="26"/>
          <w:szCs w:val="26"/>
          <w:lang w:val="en-IN"/>
        </w:rPr>
        <w:t>Total Purchase</w:t>
      </w:r>
    </w:p>
    <w:p w14:paraId="5F438D85" w14:textId="77777777" w:rsidR="00573FA0" w:rsidRPr="00356377" w:rsidRDefault="00573FA0" w:rsidP="00573FA0">
      <w:pPr>
        <w:pStyle w:val="ListParagraph"/>
        <w:numPr>
          <w:ilvl w:val="0"/>
          <w:numId w:val="25"/>
        </w:numPr>
        <w:jc w:val="both"/>
        <w:rPr>
          <w:sz w:val="26"/>
          <w:szCs w:val="26"/>
          <w:lang w:val="en-IN"/>
        </w:rPr>
      </w:pPr>
      <w:r w:rsidRPr="00356377">
        <w:rPr>
          <w:sz w:val="26"/>
          <w:szCs w:val="26"/>
          <w:lang w:val="en-IN"/>
        </w:rPr>
        <w:t>Purchase Frequency</w:t>
      </w:r>
    </w:p>
    <w:p w14:paraId="3D9921D3" w14:textId="77777777" w:rsidR="00573FA0" w:rsidRPr="00356377" w:rsidRDefault="00573FA0" w:rsidP="00573FA0">
      <w:pPr>
        <w:pStyle w:val="ListParagraph"/>
        <w:numPr>
          <w:ilvl w:val="0"/>
          <w:numId w:val="25"/>
        </w:numPr>
        <w:jc w:val="both"/>
        <w:rPr>
          <w:sz w:val="26"/>
          <w:szCs w:val="26"/>
          <w:lang w:val="en-IN"/>
        </w:rPr>
      </w:pPr>
      <w:r w:rsidRPr="00356377">
        <w:rPr>
          <w:sz w:val="26"/>
          <w:szCs w:val="26"/>
          <w:lang w:val="en-IN"/>
        </w:rPr>
        <w:t>Average Order Value</w:t>
      </w:r>
    </w:p>
    <w:p w14:paraId="36B374D1" w14:textId="77777777" w:rsidR="00573FA0" w:rsidRPr="00356377" w:rsidRDefault="00573FA0" w:rsidP="00573FA0">
      <w:pPr>
        <w:pStyle w:val="ListParagraph"/>
        <w:jc w:val="both"/>
        <w:rPr>
          <w:sz w:val="26"/>
          <w:szCs w:val="26"/>
          <w:lang w:val="en-IN"/>
        </w:rPr>
      </w:pPr>
      <w:r w:rsidRPr="00356377">
        <w:rPr>
          <w:sz w:val="26"/>
          <w:szCs w:val="26"/>
          <w:lang w:val="en-IN"/>
        </w:rPr>
        <w:t>Three clusters can be created: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2921"/>
      </w:tblGrid>
      <w:tr w:rsidR="00573FA0" w:rsidRPr="00356377" w14:paraId="3CA4253D" w14:textId="77777777" w:rsidTr="00356377">
        <w:trPr>
          <w:tblHeader/>
          <w:tblCellSpacing w:w="15" w:type="dxa"/>
        </w:trPr>
        <w:tc>
          <w:tcPr>
            <w:tcW w:w="0" w:type="auto"/>
            <w:vAlign w:val="center"/>
            <w:hideMark/>
          </w:tcPr>
          <w:p w14:paraId="1D95559D" w14:textId="77777777" w:rsidR="00573FA0" w:rsidRPr="00356377" w:rsidRDefault="00573FA0" w:rsidP="00573FA0">
            <w:pPr>
              <w:pStyle w:val="ListParagraph"/>
              <w:spacing w:after="100"/>
              <w:jc w:val="both"/>
              <w:rPr>
                <w:b/>
                <w:bCs/>
                <w:sz w:val="26"/>
                <w:szCs w:val="26"/>
                <w:lang w:val="en-IN"/>
              </w:rPr>
            </w:pPr>
            <w:r w:rsidRPr="00356377">
              <w:rPr>
                <w:b/>
                <w:bCs/>
                <w:sz w:val="26"/>
                <w:szCs w:val="26"/>
                <w:lang w:val="en-IN"/>
              </w:rPr>
              <w:t>Cluster</w:t>
            </w:r>
          </w:p>
        </w:tc>
        <w:tc>
          <w:tcPr>
            <w:tcW w:w="0" w:type="auto"/>
            <w:vAlign w:val="center"/>
            <w:hideMark/>
          </w:tcPr>
          <w:p w14:paraId="050219CB" w14:textId="77777777" w:rsidR="00573FA0" w:rsidRPr="00356377" w:rsidRDefault="00573FA0" w:rsidP="00573FA0">
            <w:pPr>
              <w:pStyle w:val="ListParagraph"/>
              <w:spacing w:after="100"/>
              <w:jc w:val="both"/>
              <w:rPr>
                <w:b/>
                <w:bCs/>
                <w:sz w:val="26"/>
                <w:szCs w:val="26"/>
                <w:lang w:val="en-IN"/>
              </w:rPr>
            </w:pPr>
            <w:r w:rsidRPr="00356377">
              <w:rPr>
                <w:b/>
                <w:bCs/>
                <w:sz w:val="26"/>
                <w:szCs w:val="26"/>
                <w:lang w:val="en-IN"/>
              </w:rPr>
              <w:t>Customer Segment</w:t>
            </w:r>
          </w:p>
        </w:tc>
      </w:tr>
      <w:tr w:rsidR="00573FA0" w:rsidRPr="00356377" w14:paraId="718B2029" w14:textId="77777777" w:rsidTr="00356377">
        <w:trPr>
          <w:tblCellSpacing w:w="15" w:type="dxa"/>
        </w:trPr>
        <w:tc>
          <w:tcPr>
            <w:tcW w:w="0" w:type="auto"/>
            <w:vAlign w:val="center"/>
            <w:hideMark/>
          </w:tcPr>
          <w:p w14:paraId="00355A40" w14:textId="77777777" w:rsidR="00573FA0" w:rsidRPr="00356377" w:rsidRDefault="00573FA0" w:rsidP="00573FA0">
            <w:pPr>
              <w:pStyle w:val="ListParagraph"/>
              <w:spacing w:after="100"/>
              <w:jc w:val="both"/>
              <w:rPr>
                <w:sz w:val="26"/>
                <w:szCs w:val="26"/>
                <w:lang w:val="en-IN"/>
              </w:rPr>
            </w:pPr>
            <w:r w:rsidRPr="00356377">
              <w:rPr>
                <w:sz w:val="26"/>
                <w:szCs w:val="26"/>
                <w:lang w:val="en-IN"/>
              </w:rPr>
              <w:t>Cluster 1</w:t>
            </w:r>
          </w:p>
        </w:tc>
        <w:tc>
          <w:tcPr>
            <w:tcW w:w="0" w:type="auto"/>
            <w:vAlign w:val="center"/>
            <w:hideMark/>
          </w:tcPr>
          <w:p w14:paraId="19D3E87F" w14:textId="77777777" w:rsidR="00573FA0" w:rsidRPr="00356377" w:rsidRDefault="00573FA0" w:rsidP="00573FA0">
            <w:pPr>
              <w:pStyle w:val="ListParagraph"/>
              <w:spacing w:after="100"/>
              <w:jc w:val="both"/>
              <w:rPr>
                <w:sz w:val="26"/>
                <w:szCs w:val="26"/>
                <w:lang w:val="en-IN"/>
              </w:rPr>
            </w:pPr>
            <w:r w:rsidRPr="00356377">
              <w:rPr>
                <w:sz w:val="26"/>
                <w:szCs w:val="26"/>
                <w:lang w:val="en-IN"/>
              </w:rPr>
              <w:t>Low Value</w:t>
            </w:r>
          </w:p>
        </w:tc>
      </w:tr>
      <w:tr w:rsidR="00573FA0" w:rsidRPr="00356377" w14:paraId="00EFDB6E" w14:textId="77777777" w:rsidTr="00356377">
        <w:trPr>
          <w:tblCellSpacing w:w="15" w:type="dxa"/>
        </w:trPr>
        <w:tc>
          <w:tcPr>
            <w:tcW w:w="0" w:type="auto"/>
            <w:vAlign w:val="center"/>
            <w:hideMark/>
          </w:tcPr>
          <w:p w14:paraId="015DACCE" w14:textId="77777777" w:rsidR="00573FA0" w:rsidRPr="00356377" w:rsidRDefault="00573FA0" w:rsidP="00573FA0">
            <w:pPr>
              <w:pStyle w:val="ListParagraph"/>
              <w:spacing w:after="100"/>
              <w:jc w:val="both"/>
              <w:rPr>
                <w:sz w:val="26"/>
                <w:szCs w:val="26"/>
                <w:lang w:val="en-IN"/>
              </w:rPr>
            </w:pPr>
            <w:r w:rsidRPr="00356377">
              <w:rPr>
                <w:sz w:val="26"/>
                <w:szCs w:val="26"/>
                <w:lang w:val="en-IN"/>
              </w:rPr>
              <w:t>Cluster 2</w:t>
            </w:r>
          </w:p>
        </w:tc>
        <w:tc>
          <w:tcPr>
            <w:tcW w:w="0" w:type="auto"/>
            <w:vAlign w:val="center"/>
            <w:hideMark/>
          </w:tcPr>
          <w:p w14:paraId="01BB13B6" w14:textId="77777777" w:rsidR="00573FA0" w:rsidRPr="00356377" w:rsidRDefault="00573FA0" w:rsidP="00573FA0">
            <w:pPr>
              <w:pStyle w:val="ListParagraph"/>
              <w:spacing w:after="100"/>
              <w:jc w:val="both"/>
              <w:rPr>
                <w:sz w:val="26"/>
                <w:szCs w:val="26"/>
                <w:lang w:val="en-IN"/>
              </w:rPr>
            </w:pPr>
            <w:r w:rsidRPr="00356377">
              <w:rPr>
                <w:sz w:val="26"/>
                <w:szCs w:val="26"/>
                <w:lang w:val="en-IN"/>
              </w:rPr>
              <w:t>Regular</w:t>
            </w:r>
          </w:p>
        </w:tc>
      </w:tr>
      <w:tr w:rsidR="00573FA0" w:rsidRPr="00356377" w14:paraId="37D016FB" w14:textId="77777777" w:rsidTr="00356377">
        <w:trPr>
          <w:tblCellSpacing w:w="15" w:type="dxa"/>
        </w:trPr>
        <w:tc>
          <w:tcPr>
            <w:tcW w:w="0" w:type="auto"/>
            <w:vAlign w:val="center"/>
            <w:hideMark/>
          </w:tcPr>
          <w:p w14:paraId="0CC1AD51" w14:textId="77777777" w:rsidR="00573FA0" w:rsidRPr="00356377" w:rsidRDefault="00573FA0" w:rsidP="00573FA0">
            <w:pPr>
              <w:pStyle w:val="ListParagraph"/>
              <w:spacing w:after="100"/>
              <w:jc w:val="both"/>
              <w:rPr>
                <w:sz w:val="26"/>
                <w:szCs w:val="26"/>
                <w:lang w:val="en-IN"/>
              </w:rPr>
            </w:pPr>
            <w:r w:rsidRPr="00356377">
              <w:rPr>
                <w:sz w:val="26"/>
                <w:szCs w:val="26"/>
                <w:lang w:val="en-IN"/>
              </w:rPr>
              <w:t>Cluster 3</w:t>
            </w:r>
          </w:p>
        </w:tc>
        <w:tc>
          <w:tcPr>
            <w:tcW w:w="0" w:type="auto"/>
            <w:vAlign w:val="center"/>
            <w:hideMark/>
          </w:tcPr>
          <w:p w14:paraId="7D22B6E9" w14:textId="77777777" w:rsidR="00573FA0" w:rsidRPr="00356377" w:rsidRDefault="00573FA0" w:rsidP="00573FA0">
            <w:pPr>
              <w:pStyle w:val="ListParagraph"/>
              <w:spacing w:after="100"/>
              <w:jc w:val="both"/>
              <w:rPr>
                <w:sz w:val="26"/>
                <w:szCs w:val="26"/>
                <w:lang w:val="en-IN"/>
              </w:rPr>
            </w:pPr>
            <w:r w:rsidRPr="00356377">
              <w:rPr>
                <w:sz w:val="26"/>
                <w:szCs w:val="26"/>
                <w:lang w:val="en-IN"/>
              </w:rPr>
              <w:t>Premium</w:t>
            </w:r>
          </w:p>
        </w:tc>
      </w:tr>
    </w:tbl>
    <w:p w14:paraId="450E722D" w14:textId="77777777" w:rsidR="00573FA0" w:rsidRPr="00356377" w:rsidRDefault="00573FA0" w:rsidP="00573FA0">
      <w:pPr>
        <w:pStyle w:val="ListParagraph"/>
        <w:jc w:val="both"/>
        <w:rPr>
          <w:sz w:val="26"/>
          <w:szCs w:val="26"/>
          <w:lang w:val="en-IN"/>
        </w:rPr>
      </w:pPr>
      <w:r w:rsidRPr="00356377">
        <w:rPr>
          <w:sz w:val="26"/>
          <w:szCs w:val="26"/>
          <w:lang w:val="en-IN"/>
        </w:rPr>
        <w:t>Pseudocode</w:t>
      </w:r>
    </w:p>
    <w:p w14:paraId="563EFDC4" w14:textId="77777777" w:rsidR="00573FA0" w:rsidRPr="00356377" w:rsidRDefault="00573FA0" w:rsidP="00573FA0">
      <w:pPr>
        <w:pStyle w:val="ListParagraph"/>
        <w:spacing w:after="100"/>
        <w:jc w:val="both"/>
        <w:rPr>
          <w:sz w:val="26"/>
          <w:szCs w:val="26"/>
          <w:lang w:val="en-IN"/>
        </w:rPr>
      </w:pPr>
      <w:r w:rsidRPr="00356377">
        <w:rPr>
          <w:sz w:val="26"/>
          <w:szCs w:val="26"/>
          <w:lang w:val="en-IN"/>
        </w:rPr>
        <w:t>BEGIN</w:t>
      </w:r>
    </w:p>
    <w:p w14:paraId="499A24BD" w14:textId="77777777" w:rsidR="00573FA0" w:rsidRPr="00356377" w:rsidRDefault="00573FA0" w:rsidP="00573FA0">
      <w:pPr>
        <w:pStyle w:val="ListParagraph"/>
        <w:spacing w:after="100"/>
        <w:jc w:val="both"/>
        <w:rPr>
          <w:sz w:val="26"/>
          <w:szCs w:val="26"/>
          <w:lang w:val="en-IN"/>
        </w:rPr>
      </w:pPr>
    </w:p>
    <w:p w14:paraId="39804D03" w14:textId="77777777" w:rsidR="00573FA0" w:rsidRPr="00356377" w:rsidRDefault="00573FA0" w:rsidP="00573FA0">
      <w:pPr>
        <w:pStyle w:val="ListParagraph"/>
        <w:spacing w:after="100"/>
        <w:jc w:val="both"/>
        <w:rPr>
          <w:sz w:val="26"/>
          <w:szCs w:val="26"/>
          <w:lang w:val="en-IN"/>
        </w:rPr>
      </w:pPr>
      <w:r w:rsidRPr="00356377">
        <w:rPr>
          <w:sz w:val="26"/>
          <w:szCs w:val="26"/>
          <w:lang w:val="en-IN"/>
        </w:rPr>
        <w:t>Load customer dataset</w:t>
      </w:r>
    </w:p>
    <w:p w14:paraId="0A174A94" w14:textId="77777777" w:rsidR="00573FA0" w:rsidRPr="00356377" w:rsidRDefault="00573FA0" w:rsidP="00573FA0">
      <w:pPr>
        <w:pStyle w:val="ListParagraph"/>
        <w:spacing w:after="100"/>
        <w:jc w:val="both"/>
        <w:rPr>
          <w:sz w:val="26"/>
          <w:szCs w:val="26"/>
          <w:lang w:val="en-IN"/>
        </w:rPr>
      </w:pPr>
    </w:p>
    <w:p w14:paraId="3A94C51D" w14:textId="77777777" w:rsidR="00573FA0" w:rsidRPr="00356377" w:rsidRDefault="00573FA0" w:rsidP="00573FA0">
      <w:pPr>
        <w:pStyle w:val="ListParagraph"/>
        <w:spacing w:after="100"/>
        <w:jc w:val="both"/>
        <w:rPr>
          <w:sz w:val="26"/>
          <w:szCs w:val="26"/>
          <w:lang w:val="en-IN"/>
        </w:rPr>
      </w:pPr>
      <w:r w:rsidRPr="00356377">
        <w:rPr>
          <w:sz w:val="26"/>
          <w:szCs w:val="26"/>
          <w:lang w:val="en-IN"/>
        </w:rPr>
        <w:t>Select purchase-related attributes</w:t>
      </w:r>
    </w:p>
    <w:p w14:paraId="785ACFF6" w14:textId="77777777" w:rsidR="00573FA0" w:rsidRPr="00356377" w:rsidRDefault="00573FA0" w:rsidP="00573FA0">
      <w:pPr>
        <w:pStyle w:val="ListParagraph"/>
        <w:spacing w:after="100"/>
        <w:jc w:val="both"/>
        <w:rPr>
          <w:sz w:val="26"/>
          <w:szCs w:val="26"/>
          <w:lang w:val="en-IN"/>
        </w:rPr>
      </w:pPr>
    </w:p>
    <w:p w14:paraId="4EE8F5D2" w14:textId="77777777" w:rsidR="00573FA0" w:rsidRPr="00356377" w:rsidRDefault="00573FA0" w:rsidP="00573FA0">
      <w:pPr>
        <w:pStyle w:val="ListParagraph"/>
        <w:spacing w:after="100"/>
        <w:jc w:val="both"/>
        <w:rPr>
          <w:sz w:val="26"/>
          <w:szCs w:val="26"/>
          <w:lang w:val="en-IN"/>
        </w:rPr>
      </w:pPr>
      <w:r w:rsidRPr="00356377">
        <w:rPr>
          <w:sz w:val="26"/>
          <w:szCs w:val="26"/>
          <w:lang w:val="en-IN"/>
        </w:rPr>
        <w:t>Normalize the data</w:t>
      </w:r>
    </w:p>
    <w:p w14:paraId="5A2B5107" w14:textId="77777777" w:rsidR="00573FA0" w:rsidRPr="00356377" w:rsidRDefault="00573FA0" w:rsidP="00573FA0">
      <w:pPr>
        <w:pStyle w:val="ListParagraph"/>
        <w:spacing w:after="100"/>
        <w:jc w:val="both"/>
        <w:rPr>
          <w:sz w:val="26"/>
          <w:szCs w:val="26"/>
          <w:lang w:val="en-IN"/>
        </w:rPr>
      </w:pPr>
    </w:p>
    <w:p w14:paraId="4AD06E48" w14:textId="77777777" w:rsidR="00573FA0" w:rsidRPr="00356377" w:rsidRDefault="00573FA0" w:rsidP="00573FA0">
      <w:pPr>
        <w:pStyle w:val="ListParagraph"/>
        <w:spacing w:after="100"/>
        <w:jc w:val="both"/>
        <w:rPr>
          <w:sz w:val="26"/>
          <w:szCs w:val="26"/>
          <w:lang w:val="en-IN"/>
        </w:rPr>
      </w:pPr>
      <w:r w:rsidRPr="00356377">
        <w:rPr>
          <w:sz w:val="26"/>
          <w:szCs w:val="26"/>
          <w:lang w:val="en-IN"/>
        </w:rPr>
        <w:t>Set K = 3</w:t>
      </w:r>
    </w:p>
    <w:p w14:paraId="392399D9" w14:textId="77777777" w:rsidR="00573FA0" w:rsidRPr="00356377" w:rsidRDefault="00573FA0" w:rsidP="00573FA0">
      <w:pPr>
        <w:pStyle w:val="ListParagraph"/>
        <w:spacing w:after="100"/>
        <w:jc w:val="both"/>
        <w:rPr>
          <w:sz w:val="26"/>
          <w:szCs w:val="26"/>
          <w:lang w:val="en-IN"/>
        </w:rPr>
      </w:pPr>
    </w:p>
    <w:p w14:paraId="25D1DD92" w14:textId="77777777" w:rsidR="00573FA0" w:rsidRPr="00356377" w:rsidRDefault="00573FA0" w:rsidP="00573FA0">
      <w:pPr>
        <w:pStyle w:val="ListParagraph"/>
        <w:spacing w:after="100"/>
        <w:jc w:val="both"/>
        <w:rPr>
          <w:sz w:val="26"/>
          <w:szCs w:val="26"/>
          <w:lang w:val="en-IN"/>
        </w:rPr>
      </w:pPr>
      <w:r w:rsidRPr="00356377">
        <w:rPr>
          <w:sz w:val="26"/>
          <w:szCs w:val="26"/>
          <w:lang w:val="en-IN"/>
        </w:rPr>
        <w:t>Initialize cluster centroids</w:t>
      </w:r>
    </w:p>
    <w:p w14:paraId="7F2DE54E" w14:textId="77777777" w:rsidR="00573FA0" w:rsidRPr="00356377" w:rsidRDefault="00573FA0" w:rsidP="00573FA0">
      <w:pPr>
        <w:pStyle w:val="ListParagraph"/>
        <w:spacing w:after="100"/>
        <w:jc w:val="both"/>
        <w:rPr>
          <w:sz w:val="26"/>
          <w:szCs w:val="26"/>
          <w:lang w:val="en-IN"/>
        </w:rPr>
      </w:pPr>
    </w:p>
    <w:p w14:paraId="1EC2D52D" w14:textId="77777777" w:rsidR="00573FA0" w:rsidRPr="00356377" w:rsidRDefault="00573FA0" w:rsidP="00573FA0">
      <w:pPr>
        <w:pStyle w:val="ListParagraph"/>
        <w:spacing w:after="100"/>
        <w:jc w:val="both"/>
        <w:rPr>
          <w:sz w:val="26"/>
          <w:szCs w:val="26"/>
          <w:lang w:val="en-IN"/>
        </w:rPr>
      </w:pPr>
      <w:r w:rsidRPr="00356377">
        <w:rPr>
          <w:sz w:val="26"/>
          <w:szCs w:val="26"/>
          <w:lang w:val="en-IN"/>
        </w:rPr>
        <w:t>Assign each customer to nearest centroid</w:t>
      </w:r>
    </w:p>
    <w:p w14:paraId="3378F24B" w14:textId="77777777" w:rsidR="00573FA0" w:rsidRPr="00356377" w:rsidRDefault="00573FA0" w:rsidP="00573FA0">
      <w:pPr>
        <w:pStyle w:val="ListParagraph"/>
        <w:spacing w:after="100"/>
        <w:jc w:val="both"/>
        <w:rPr>
          <w:sz w:val="26"/>
          <w:szCs w:val="26"/>
          <w:lang w:val="en-IN"/>
        </w:rPr>
      </w:pPr>
    </w:p>
    <w:p w14:paraId="41F40402" w14:textId="77777777" w:rsidR="00573FA0" w:rsidRPr="00356377" w:rsidRDefault="00573FA0" w:rsidP="00573FA0">
      <w:pPr>
        <w:pStyle w:val="ListParagraph"/>
        <w:spacing w:after="100"/>
        <w:jc w:val="both"/>
        <w:rPr>
          <w:sz w:val="26"/>
          <w:szCs w:val="26"/>
          <w:lang w:val="en-IN"/>
        </w:rPr>
      </w:pPr>
      <w:r w:rsidRPr="00356377">
        <w:rPr>
          <w:sz w:val="26"/>
          <w:szCs w:val="26"/>
          <w:lang w:val="en-IN"/>
        </w:rPr>
        <w:t>Recalculate centroids</w:t>
      </w:r>
    </w:p>
    <w:p w14:paraId="494A959F" w14:textId="77777777" w:rsidR="00573FA0" w:rsidRPr="00356377" w:rsidRDefault="00573FA0" w:rsidP="00573FA0">
      <w:pPr>
        <w:pStyle w:val="ListParagraph"/>
        <w:spacing w:after="100"/>
        <w:jc w:val="both"/>
        <w:rPr>
          <w:sz w:val="26"/>
          <w:szCs w:val="26"/>
          <w:lang w:val="en-IN"/>
        </w:rPr>
      </w:pPr>
    </w:p>
    <w:p w14:paraId="4D5AC6E2" w14:textId="77777777" w:rsidR="00573FA0" w:rsidRPr="00356377" w:rsidRDefault="00573FA0" w:rsidP="00573FA0">
      <w:pPr>
        <w:pStyle w:val="ListParagraph"/>
        <w:spacing w:after="100"/>
        <w:jc w:val="both"/>
        <w:rPr>
          <w:sz w:val="26"/>
          <w:szCs w:val="26"/>
          <w:lang w:val="en-IN"/>
        </w:rPr>
      </w:pPr>
      <w:r w:rsidRPr="00356377">
        <w:rPr>
          <w:sz w:val="26"/>
          <w:szCs w:val="26"/>
          <w:lang w:val="en-IN"/>
        </w:rPr>
        <w:t>Repeat until clusters become stable</w:t>
      </w:r>
    </w:p>
    <w:p w14:paraId="2E8CA8F0" w14:textId="77777777" w:rsidR="00573FA0" w:rsidRPr="00356377" w:rsidRDefault="00573FA0" w:rsidP="00573FA0">
      <w:pPr>
        <w:pStyle w:val="ListParagraph"/>
        <w:spacing w:after="100"/>
        <w:jc w:val="both"/>
        <w:rPr>
          <w:sz w:val="26"/>
          <w:szCs w:val="26"/>
          <w:lang w:val="en-IN"/>
        </w:rPr>
      </w:pPr>
    </w:p>
    <w:p w14:paraId="6539DB0C" w14:textId="77777777" w:rsidR="00573FA0" w:rsidRPr="00356377" w:rsidRDefault="00573FA0" w:rsidP="00573FA0">
      <w:pPr>
        <w:pStyle w:val="ListParagraph"/>
        <w:spacing w:after="100"/>
        <w:jc w:val="both"/>
        <w:rPr>
          <w:sz w:val="26"/>
          <w:szCs w:val="26"/>
          <w:lang w:val="en-IN"/>
        </w:rPr>
      </w:pPr>
      <w:r w:rsidRPr="00356377">
        <w:rPr>
          <w:sz w:val="26"/>
          <w:szCs w:val="26"/>
          <w:lang w:val="en-IN"/>
        </w:rPr>
        <w:t>Display customer segments</w:t>
      </w:r>
    </w:p>
    <w:p w14:paraId="77954FB8" w14:textId="77777777" w:rsidR="00573FA0" w:rsidRPr="00356377" w:rsidRDefault="00573FA0" w:rsidP="00573FA0">
      <w:pPr>
        <w:pStyle w:val="ListParagraph"/>
        <w:spacing w:after="100"/>
        <w:jc w:val="both"/>
        <w:rPr>
          <w:sz w:val="26"/>
          <w:szCs w:val="26"/>
          <w:lang w:val="en-IN"/>
        </w:rPr>
      </w:pPr>
    </w:p>
    <w:p w14:paraId="3620496B" w14:textId="77777777" w:rsidR="00573FA0" w:rsidRPr="00356377" w:rsidRDefault="00573FA0" w:rsidP="00573FA0">
      <w:pPr>
        <w:pStyle w:val="ListParagraph"/>
        <w:spacing w:after="100"/>
        <w:jc w:val="both"/>
        <w:rPr>
          <w:sz w:val="26"/>
          <w:szCs w:val="26"/>
          <w:lang w:val="en-IN"/>
        </w:rPr>
      </w:pPr>
      <w:r w:rsidRPr="00356377">
        <w:rPr>
          <w:sz w:val="26"/>
          <w:szCs w:val="26"/>
          <w:lang w:val="en-IN"/>
        </w:rPr>
        <w:t>END</w:t>
      </w:r>
    </w:p>
    <w:p w14:paraId="0FAD6637" w14:textId="59CCB583" w:rsidR="00573FA0" w:rsidRPr="00573FA0" w:rsidRDefault="00573FA0" w:rsidP="00573FA0">
      <w:pPr>
        <w:pStyle w:val="ListParagraph"/>
        <w:spacing w:after="100"/>
        <w:jc w:val="both"/>
        <w:rPr>
          <w:b/>
          <w:bCs/>
          <w:sz w:val="26"/>
          <w:szCs w:val="26"/>
          <w:lang w:val="en-IN"/>
        </w:rPr>
      </w:pPr>
    </w:p>
    <w:p w14:paraId="0A370561" w14:textId="77777777" w:rsidR="00573FA0" w:rsidRPr="00573FA0" w:rsidRDefault="00573FA0" w:rsidP="00573FA0">
      <w:pPr>
        <w:pStyle w:val="ListParagraph"/>
        <w:jc w:val="both"/>
        <w:rPr>
          <w:b/>
          <w:bCs/>
          <w:sz w:val="26"/>
          <w:szCs w:val="26"/>
          <w:lang w:val="en-IN"/>
        </w:rPr>
      </w:pPr>
      <w:r w:rsidRPr="00573FA0">
        <w:rPr>
          <w:b/>
          <w:bCs/>
          <w:sz w:val="26"/>
          <w:szCs w:val="26"/>
          <w:lang w:val="en-IN"/>
        </w:rPr>
        <w:t>14. Association Rule Mining</w:t>
      </w:r>
    </w:p>
    <w:p w14:paraId="7BD612F5" w14:textId="77777777" w:rsidR="00573FA0" w:rsidRPr="00356377" w:rsidRDefault="00573FA0" w:rsidP="00573FA0">
      <w:pPr>
        <w:pStyle w:val="ListParagraph"/>
        <w:jc w:val="both"/>
        <w:rPr>
          <w:sz w:val="26"/>
          <w:szCs w:val="26"/>
          <w:lang w:val="en-IN"/>
        </w:rPr>
      </w:pPr>
      <w:r w:rsidRPr="00356377">
        <w:rPr>
          <w:sz w:val="26"/>
          <w:szCs w:val="26"/>
          <w:lang w:val="en-IN"/>
        </w:rPr>
        <w:t>Association rule mining identifies products frequently purchased together.</w:t>
      </w:r>
    </w:p>
    <w:p w14:paraId="5EA22E19" w14:textId="77777777" w:rsidR="00573FA0" w:rsidRPr="00356377" w:rsidRDefault="00573FA0" w:rsidP="00573FA0">
      <w:pPr>
        <w:pStyle w:val="ListParagraph"/>
        <w:jc w:val="both"/>
        <w:rPr>
          <w:sz w:val="26"/>
          <w:szCs w:val="26"/>
          <w:lang w:val="en-IN"/>
        </w:rPr>
      </w:pPr>
      <w:r w:rsidRPr="00356377">
        <w:rPr>
          <w:sz w:val="26"/>
          <w:szCs w:val="26"/>
          <w:lang w:val="en-IN"/>
        </w:rPr>
        <w:t>Example:</w:t>
      </w:r>
    </w:p>
    <w:p w14:paraId="0ECF60E8" w14:textId="77777777" w:rsidR="00573FA0" w:rsidRPr="00356377" w:rsidRDefault="00573FA0" w:rsidP="00573FA0">
      <w:pPr>
        <w:pStyle w:val="ListParagraph"/>
        <w:spacing w:after="100"/>
        <w:jc w:val="both"/>
        <w:rPr>
          <w:sz w:val="26"/>
          <w:szCs w:val="26"/>
          <w:lang w:val="en-IN"/>
        </w:rPr>
      </w:pPr>
      <w:r w:rsidRPr="00356377">
        <w:rPr>
          <w:sz w:val="26"/>
          <w:szCs w:val="26"/>
          <w:lang w:val="en-IN"/>
        </w:rPr>
        <w:t>Bread + Milk → Butter</w:t>
      </w:r>
    </w:p>
    <w:p w14:paraId="44C5665E" w14:textId="77777777" w:rsidR="00573FA0" w:rsidRPr="00356377" w:rsidRDefault="00573FA0" w:rsidP="00573FA0">
      <w:pPr>
        <w:pStyle w:val="ListParagraph"/>
        <w:jc w:val="both"/>
        <w:rPr>
          <w:sz w:val="26"/>
          <w:szCs w:val="26"/>
          <w:lang w:val="en-IN"/>
        </w:rPr>
      </w:pPr>
      <w:r w:rsidRPr="00356377">
        <w:rPr>
          <w:sz w:val="26"/>
          <w:szCs w:val="26"/>
          <w:lang w:val="en-IN"/>
        </w:rPr>
        <w:t>Important measures are:</w:t>
      </w:r>
    </w:p>
    <w:p w14:paraId="63F505EE" w14:textId="77777777" w:rsidR="00573FA0" w:rsidRPr="00356377" w:rsidRDefault="00573FA0" w:rsidP="00573FA0">
      <w:pPr>
        <w:pStyle w:val="ListParagraph"/>
        <w:jc w:val="both"/>
        <w:rPr>
          <w:sz w:val="26"/>
          <w:szCs w:val="26"/>
          <w:lang w:val="en-IN"/>
        </w:rPr>
      </w:pPr>
      <w:r w:rsidRPr="00356377">
        <w:rPr>
          <w:sz w:val="26"/>
          <w:szCs w:val="26"/>
          <w:lang w:val="en-IN"/>
        </w:rPr>
        <w:t>Support</w:t>
      </w:r>
    </w:p>
    <w:p w14:paraId="49F156E0" w14:textId="77777777" w:rsidR="00573FA0" w:rsidRPr="00356377" w:rsidRDefault="00573FA0" w:rsidP="00573FA0">
      <w:pPr>
        <w:pStyle w:val="ListParagraph"/>
        <w:spacing w:after="100"/>
        <w:jc w:val="both"/>
        <w:rPr>
          <w:sz w:val="26"/>
          <w:szCs w:val="26"/>
          <w:lang w:val="en-IN"/>
        </w:rPr>
      </w:pPr>
      <w:r w:rsidRPr="00356377">
        <w:rPr>
          <w:sz w:val="26"/>
          <w:szCs w:val="26"/>
          <w:lang w:val="en-IN"/>
        </w:rPr>
        <w:t>Support =</w:t>
      </w:r>
    </w:p>
    <w:p w14:paraId="4A9E99EE" w14:textId="77777777" w:rsidR="00573FA0" w:rsidRPr="00356377" w:rsidRDefault="00573FA0" w:rsidP="00573FA0">
      <w:pPr>
        <w:pStyle w:val="ListParagraph"/>
        <w:spacing w:after="100"/>
        <w:jc w:val="both"/>
        <w:rPr>
          <w:sz w:val="26"/>
          <w:szCs w:val="26"/>
          <w:lang w:val="en-IN"/>
        </w:rPr>
      </w:pPr>
      <w:r w:rsidRPr="00356377">
        <w:rPr>
          <w:sz w:val="26"/>
          <w:szCs w:val="26"/>
          <w:lang w:val="en-IN"/>
        </w:rPr>
        <w:t>Transactions containing X and Y /</w:t>
      </w:r>
    </w:p>
    <w:p w14:paraId="41840F09" w14:textId="77777777" w:rsidR="00573FA0" w:rsidRPr="00356377" w:rsidRDefault="00573FA0" w:rsidP="00573FA0">
      <w:pPr>
        <w:pStyle w:val="ListParagraph"/>
        <w:spacing w:after="100"/>
        <w:jc w:val="both"/>
        <w:rPr>
          <w:sz w:val="26"/>
          <w:szCs w:val="26"/>
          <w:lang w:val="en-IN"/>
        </w:rPr>
      </w:pPr>
      <w:r w:rsidRPr="00356377">
        <w:rPr>
          <w:sz w:val="26"/>
          <w:szCs w:val="26"/>
          <w:lang w:val="en-IN"/>
        </w:rPr>
        <w:t>Total Transactions</w:t>
      </w:r>
    </w:p>
    <w:p w14:paraId="0241A25E" w14:textId="77777777" w:rsidR="00573FA0" w:rsidRPr="00356377" w:rsidRDefault="00573FA0" w:rsidP="00573FA0">
      <w:pPr>
        <w:pStyle w:val="ListParagraph"/>
        <w:jc w:val="both"/>
        <w:rPr>
          <w:sz w:val="26"/>
          <w:szCs w:val="26"/>
          <w:lang w:val="en-IN"/>
        </w:rPr>
      </w:pPr>
      <w:r w:rsidRPr="00356377">
        <w:rPr>
          <w:sz w:val="26"/>
          <w:szCs w:val="26"/>
          <w:lang w:val="en-IN"/>
        </w:rPr>
        <w:t>Confidence</w:t>
      </w:r>
    </w:p>
    <w:p w14:paraId="2AFE9850" w14:textId="77777777" w:rsidR="00573FA0" w:rsidRPr="00356377" w:rsidRDefault="00573FA0" w:rsidP="00573FA0">
      <w:pPr>
        <w:pStyle w:val="ListParagraph"/>
        <w:spacing w:after="100"/>
        <w:jc w:val="both"/>
        <w:rPr>
          <w:sz w:val="26"/>
          <w:szCs w:val="26"/>
          <w:lang w:val="en-IN"/>
        </w:rPr>
      </w:pPr>
      <w:r w:rsidRPr="00356377">
        <w:rPr>
          <w:sz w:val="26"/>
          <w:szCs w:val="26"/>
          <w:lang w:val="en-IN"/>
        </w:rPr>
        <w:t>Confidence =</w:t>
      </w:r>
    </w:p>
    <w:p w14:paraId="0425F655" w14:textId="77777777" w:rsidR="00573FA0" w:rsidRPr="00356377" w:rsidRDefault="00573FA0" w:rsidP="00573FA0">
      <w:pPr>
        <w:pStyle w:val="ListParagraph"/>
        <w:spacing w:after="100"/>
        <w:jc w:val="both"/>
        <w:rPr>
          <w:sz w:val="26"/>
          <w:szCs w:val="26"/>
          <w:lang w:val="en-IN"/>
        </w:rPr>
      </w:pPr>
      <w:proofErr w:type="gramStart"/>
      <w:r w:rsidRPr="00356377">
        <w:rPr>
          <w:sz w:val="26"/>
          <w:szCs w:val="26"/>
          <w:lang w:val="en-IN"/>
        </w:rPr>
        <w:t>Support(</w:t>
      </w:r>
      <w:proofErr w:type="gramEnd"/>
      <w:r w:rsidRPr="00356377">
        <w:rPr>
          <w:sz w:val="26"/>
          <w:szCs w:val="26"/>
          <w:lang w:val="en-IN"/>
        </w:rPr>
        <w:t xml:space="preserve">X </w:t>
      </w:r>
      <w:r w:rsidRPr="00356377">
        <w:rPr>
          <w:rFonts w:ascii="Cambria Math" w:hAnsi="Cambria Math" w:cs="Cambria Math"/>
          <w:sz w:val="26"/>
          <w:szCs w:val="26"/>
          <w:lang w:val="en-IN"/>
        </w:rPr>
        <w:t>∪</w:t>
      </w:r>
      <w:r w:rsidRPr="00356377">
        <w:rPr>
          <w:sz w:val="26"/>
          <w:szCs w:val="26"/>
          <w:lang w:val="en-IN"/>
        </w:rPr>
        <w:t xml:space="preserve"> Y) / Support(X)</w:t>
      </w:r>
    </w:p>
    <w:p w14:paraId="3F67C703" w14:textId="77777777" w:rsidR="00573FA0" w:rsidRPr="00356377" w:rsidRDefault="00573FA0" w:rsidP="00573FA0">
      <w:pPr>
        <w:pStyle w:val="ListParagraph"/>
        <w:jc w:val="both"/>
        <w:rPr>
          <w:sz w:val="26"/>
          <w:szCs w:val="26"/>
          <w:lang w:val="en-IN"/>
        </w:rPr>
      </w:pPr>
      <w:r w:rsidRPr="00356377">
        <w:rPr>
          <w:sz w:val="26"/>
          <w:szCs w:val="26"/>
          <w:lang w:val="en-IN"/>
        </w:rPr>
        <w:t>Lift</w:t>
      </w:r>
    </w:p>
    <w:p w14:paraId="0B4A9768" w14:textId="77777777" w:rsidR="00573FA0" w:rsidRPr="00356377" w:rsidRDefault="00573FA0" w:rsidP="00573FA0">
      <w:pPr>
        <w:pStyle w:val="ListParagraph"/>
        <w:spacing w:after="100"/>
        <w:jc w:val="both"/>
        <w:rPr>
          <w:sz w:val="26"/>
          <w:szCs w:val="26"/>
          <w:lang w:val="en-IN"/>
        </w:rPr>
      </w:pPr>
      <w:r w:rsidRPr="00356377">
        <w:rPr>
          <w:sz w:val="26"/>
          <w:szCs w:val="26"/>
          <w:lang w:val="en-IN"/>
        </w:rPr>
        <w:t>Lift =</w:t>
      </w:r>
    </w:p>
    <w:p w14:paraId="479F380A" w14:textId="77777777" w:rsidR="00573FA0" w:rsidRPr="00356377" w:rsidRDefault="00573FA0" w:rsidP="00573FA0">
      <w:pPr>
        <w:pStyle w:val="ListParagraph"/>
        <w:spacing w:after="100"/>
        <w:jc w:val="both"/>
        <w:rPr>
          <w:sz w:val="26"/>
          <w:szCs w:val="26"/>
          <w:lang w:val="en-IN"/>
        </w:rPr>
      </w:pPr>
      <w:proofErr w:type="gramStart"/>
      <w:r w:rsidRPr="00356377">
        <w:rPr>
          <w:sz w:val="26"/>
          <w:szCs w:val="26"/>
          <w:lang w:val="en-IN"/>
        </w:rPr>
        <w:t>Confidence(</w:t>
      </w:r>
      <w:proofErr w:type="gramEnd"/>
      <w:r w:rsidRPr="00356377">
        <w:rPr>
          <w:sz w:val="26"/>
          <w:szCs w:val="26"/>
          <w:lang w:val="en-IN"/>
        </w:rPr>
        <w:t>X → Y) / Support(Y)</w:t>
      </w:r>
    </w:p>
    <w:p w14:paraId="4235A782" w14:textId="77777777" w:rsidR="00573FA0" w:rsidRPr="00356377" w:rsidRDefault="00573FA0" w:rsidP="00573FA0">
      <w:pPr>
        <w:pStyle w:val="ListParagraph"/>
        <w:jc w:val="both"/>
        <w:rPr>
          <w:sz w:val="26"/>
          <w:szCs w:val="26"/>
          <w:lang w:val="en-IN"/>
        </w:rPr>
      </w:pPr>
      <w:r w:rsidRPr="00356377">
        <w:rPr>
          <w:sz w:val="26"/>
          <w:szCs w:val="26"/>
          <w:lang w:val="en-IN"/>
        </w:rPr>
        <w:t>Pseudocode</w:t>
      </w:r>
    </w:p>
    <w:p w14:paraId="1F67F1D5" w14:textId="77777777" w:rsidR="00573FA0" w:rsidRPr="00356377" w:rsidRDefault="00573FA0" w:rsidP="00573FA0">
      <w:pPr>
        <w:pStyle w:val="ListParagraph"/>
        <w:spacing w:after="100"/>
        <w:jc w:val="both"/>
        <w:rPr>
          <w:sz w:val="26"/>
          <w:szCs w:val="26"/>
          <w:lang w:val="en-IN"/>
        </w:rPr>
      </w:pPr>
      <w:r w:rsidRPr="00356377">
        <w:rPr>
          <w:sz w:val="26"/>
          <w:szCs w:val="26"/>
          <w:lang w:val="en-IN"/>
        </w:rPr>
        <w:t>BEGIN</w:t>
      </w:r>
    </w:p>
    <w:p w14:paraId="71B5366B" w14:textId="77777777" w:rsidR="00573FA0" w:rsidRPr="00356377" w:rsidRDefault="00573FA0" w:rsidP="00573FA0">
      <w:pPr>
        <w:pStyle w:val="ListParagraph"/>
        <w:spacing w:after="100"/>
        <w:jc w:val="both"/>
        <w:rPr>
          <w:sz w:val="26"/>
          <w:szCs w:val="26"/>
          <w:lang w:val="en-IN"/>
        </w:rPr>
      </w:pPr>
    </w:p>
    <w:p w14:paraId="4FF58FFF" w14:textId="77777777" w:rsidR="00573FA0" w:rsidRPr="00356377" w:rsidRDefault="00573FA0" w:rsidP="00573FA0">
      <w:pPr>
        <w:pStyle w:val="ListParagraph"/>
        <w:spacing w:after="100"/>
        <w:jc w:val="both"/>
        <w:rPr>
          <w:sz w:val="26"/>
          <w:szCs w:val="26"/>
          <w:lang w:val="en-IN"/>
        </w:rPr>
      </w:pPr>
      <w:r w:rsidRPr="00356377">
        <w:rPr>
          <w:sz w:val="26"/>
          <w:szCs w:val="26"/>
          <w:lang w:val="en-IN"/>
        </w:rPr>
        <w:t>Load transaction dataset</w:t>
      </w:r>
    </w:p>
    <w:p w14:paraId="1AA1FD7C" w14:textId="77777777" w:rsidR="00573FA0" w:rsidRPr="00356377" w:rsidRDefault="00573FA0" w:rsidP="00573FA0">
      <w:pPr>
        <w:pStyle w:val="ListParagraph"/>
        <w:spacing w:after="100"/>
        <w:jc w:val="both"/>
        <w:rPr>
          <w:sz w:val="26"/>
          <w:szCs w:val="26"/>
          <w:lang w:val="en-IN"/>
        </w:rPr>
      </w:pPr>
    </w:p>
    <w:p w14:paraId="53863B56" w14:textId="77777777" w:rsidR="00573FA0" w:rsidRPr="00356377" w:rsidRDefault="00573FA0" w:rsidP="00573FA0">
      <w:pPr>
        <w:pStyle w:val="ListParagraph"/>
        <w:spacing w:after="100"/>
        <w:jc w:val="both"/>
        <w:rPr>
          <w:sz w:val="26"/>
          <w:szCs w:val="26"/>
          <w:lang w:val="en-IN"/>
        </w:rPr>
      </w:pPr>
      <w:r w:rsidRPr="00356377">
        <w:rPr>
          <w:sz w:val="26"/>
          <w:szCs w:val="26"/>
          <w:lang w:val="en-IN"/>
        </w:rPr>
        <w:t>Convert transactions into item sets</w:t>
      </w:r>
    </w:p>
    <w:p w14:paraId="5F9F4269" w14:textId="77777777" w:rsidR="00573FA0" w:rsidRPr="00356377" w:rsidRDefault="00573FA0" w:rsidP="00573FA0">
      <w:pPr>
        <w:pStyle w:val="ListParagraph"/>
        <w:spacing w:after="100"/>
        <w:jc w:val="both"/>
        <w:rPr>
          <w:sz w:val="26"/>
          <w:szCs w:val="26"/>
          <w:lang w:val="en-IN"/>
        </w:rPr>
      </w:pPr>
    </w:p>
    <w:p w14:paraId="7BC38CC2" w14:textId="77777777" w:rsidR="00573FA0" w:rsidRPr="00356377" w:rsidRDefault="00573FA0" w:rsidP="00573FA0">
      <w:pPr>
        <w:pStyle w:val="ListParagraph"/>
        <w:spacing w:after="100"/>
        <w:jc w:val="both"/>
        <w:rPr>
          <w:sz w:val="26"/>
          <w:szCs w:val="26"/>
          <w:lang w:val="en-IN"/>
        </w:rPr>
      </w:pPr>
      <w:r w:rsidRPr="00356377">
        <w:rPr>
          <w:sz w:val="26"/>
          <w:szCs w:val="26"/>
          <w:lang w:val="en-IN"/>
        </w:rPr>
        <w:t>Set minimum support</w:t>
      </w:r>
    </w:p>
    <w:p w14:paraId="17FBEDC8" w14:textId="77777777" w:rsidR="00573FA0" w:rsidRPr="00356377" w:rsidRDefault="00573FA0" w:rsidP="00573FA0">
      <w:pPr>
        <w:pStyle w:val="ListParagraph"/>
        <w:spacing w:after="100"/>
        <w:jc w:val="both"/>
        <w:rPr>
          <w:sz w:val="26"/>
          <w:szCs w:val="26"/>
          <w:lang w:val="en-IN"/>
        </w:rPr>
      </w:pPr>
    </w:p>
    <w:p w14:paraId="36DDDC83" w14:textId="77777777" w:rsidR="00573FA0" w:rsidRPr="00356377" w:rsidRDefault="00573FA0" w:rsidP="00573FA0">
      <w:pPr>
        <w:pStyle w:val="ListParagraph"/>
        <w:spacing w:after="100"/>
        <w:jc w:val="both"/>
        <w:rPr>
          <w:sz w:val="26"/>
          <w:szCs w:val="26"/>
          <w:lang w:val="en-IN"/>
        </w:rPr>
      </w:pPr>
      <w:r w:rsidRPr="00356377">
        <w:rPr>
          <w:sz w:val="26"/>
          <w:szCs w:val="26"/>
          <w:lang w:val="en-IN"/>
        </w:rPr>
        <w:t>Set minimum confidence</w:t>
      </w:r>
    </w:p>
    <w:p w14:paraId="786152AC" w14:textId="77777777" w:rsidR="00573FA0" w:rsidRPr="00356377" w:rsidRDefault="00573FA0" w:rsidP="00573FA0">
      <w:pPr>
        <w:pStyle w:val="ListParagraph"/>
        <w:spacing w:after="100"/>
        <w:jc w:val="both"/>
        <w:rPr>
          <w:sz w:val="26"/>
          <w:szCs w:val="26"/>
          <w:lang w:val="en-IN"/>
        </w:rPr>
      </w:pPr>
    </w:p>
    <w:p w14:paraId="48AD7C75"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Apply </w:t>
      </w:r>
      <w:proofErr w:type="spellStart"/>
      <w:r w:rsidRPr="00356377">
        <w:rPr>
          <w:sz w:val="26"/>
          <w:szCs w:val="26"/>
          <w:lang w:val="en-IN"/>
        </w:rPr>
        <w:t>Apriori</w:t>
      </w:r>
      <w:proofErr w:type="spellEnd"/>
      <w:r w:rsidRPr="00356377">
        <w:rPr>
          <w:sz w:val="26"/>
          <w:szCs w:val="26"/>
          <w:lang w:val="en-IN"/>
        </w:rPr>
        <w:t xml:space="preserve"> algorithm</w:t>
      </w:r>
    </w:p>
    <w:p w14:paraId="428C649A" w14:textId="77777777" w:rsidR="00573FA0" w:rsidRPr="00356377" w:rsidRDefault="00573FA0" w:rsidP="00573FA0">
      <w:pPr>
        <w:pStyle w:val="ListParagraph"/>
        <w:spacing w:after="100"/>
        <w:jc w:val="both"/>
        <w:rPr>
          <w:sz w:val="26"/>
          <w:szCs w:val="26"/>
          <w:lang w:val="en-IN"/>
        </w:rPr>
      </w:pPr>
    </w:p>
    <w:p w14:paraId="1EFC4875"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Generate frequent </w:t>
      </w:r>
      <w:proofErr w:type="spellStart"/>
      <w:r w:rsidRPr="00356377">
        <w:rPr>
          <w:sz w:val="26"/>
          <w:szCs w:val="26"/>
          <w:lang w:val="en-IN"/>
        </w:rPr>
        <w:t>itemsets</w:t>
      </w:r>
      <w:proofErr w:type="spellEnd"/>
    </w:p>
    <w:p w14:paraId="4F74622E" w14:textId="77777777" w:rsidR="00573FA0" w:rsidRPr="00356377" w:rsidRDefault="00573FA0" w:rsidP="00573FA0">
      <w:pPr>
        <w:pStyle w:val="ListParagraph"/>
        <w:spacing w:after="100"/>
        <w:jc w:val="both"/>
        <w:rPr>
          <w:sz w:val="26"/>
          <w:szCs w:val="26"/>
          <w:lang w:val="en-IN"/>
        </w:rPr>
      </w:pPr>
    </w:p>
    <w:p w14:paraId="3EE768F6" w14:textId="77777777" w:rsidR="00573FA0" w:rsidRPr="00356377" w:rsidRDefault="00573FA0" w:rsidP="00573FA0">
      <w:pPr>
        <w:pStyle w:val="ListParagraph"/>
        <w:spacing w:after="100"/>
        <w:jc w:val="both"/>
        <w:rPr>
          <w:sz w:val="26"/>
          <w:szCs w:val="26"/>
          <w:lang w:val="en-IN"/>
        </w:rPr>
      </w:pPr>
      <w:r w:rsidRPr="00356377">
        <w:rPr>
          <w:sz w:val="26"/>
          <w:szCs w:val="26"/>
          <w:lang w:val="en-IN"/>
        </w:rPr>
        <w:t>Generate association rules</w:t>
      </w:r>
    </w:p>
    <w:p w14:paraId="4EB26E92" w14:textId="77777777" w:rsidR="00573FA0" w:rsidRPr="00356377" w:rsidRDefault="00573FA0" w:rsidP="00573FA0">
      <w:pPr>
        <w:pStyle w:val="ListParagraph"/>
        <w:spacing w:after="100"/>
        <w:jc w:val="both"/>
        <w:rPr>
          <w:sz w:val="26"/>
          <w:szCs w:val="26"/>
          <w:lang w:val="en-IN"/>
        </w:rPr>
      </w:pPr>
    </w:p>
    <w:p w14:paraId="2E48C2A3" w14:textId="77777777" w:rsidR="00573FA0" w:rsidRPr="00356377" w:rsidRDefault="00573FA0" w:rsidP="00573FA0">
      <w:pPr>
        <w:pStyle w:val="ListParagraph"/>
        <w:spacing w:after="100"/>
        <w:jc w:val="both"/>
        <w:rPr>
          <w:sz w:val="26"/>
          <w:szCs w:val="26"/>
          <w:lang w:val="en-IN"/>
        </w:rPr>
      </w:pPr>
      <w:r w:rsidRPr="00356377">
        <w:rPr>
          <w:sz w:val="26"/>
          <w:szCs w:val="26"/>
          <w:lang w:val="en-IN"/>
        </w:rPr>
        <w:t>Calculate support</w:t>
      </w:r>
    </w:p>
    <w:p w14:paraId="385FBAC3" w14:textId="77777777" w:rsidR="00573FA0" w:rsidRPr="00356377" w:rsidRDefault="00573FA0" w:rsidP="00573FA0">
      <w:pPr>
        <w:pStyle w:val="ListParagraph"/>
        <w:spacing w:after="100"/>
        <w:jc w:val="both"/>
        <w:rPr>
          <w:sz w:val="26"/>
          <w:szCs w:val="26"/>
          <w:lang w:val="en-IN"/>
        </w:rPr>
      </w:pPr>
    </w:p>
    <w:p w14:paraId="4B8C929F" w14:textId="77777777" w:rsidR="00573FA0" w:rsidRPr="00356377" w:rsidRDefault="00573FA0" w:rsidP="00573FA0">
      <w:pPr>
        <w:pStyle w:val="ListParagraph"/>
        <w:spacing w:after="100"/>
        <w:jc w:val="both"/>
        <w:rPr>
          <w:sz w:val="26"/>
          <w:szCs w:val="26"/>
          <w:lang w:val="en-IN"/>
        </w:rPr>
      </w:pPr>
      <w:r w:rsidRPr="00356377">
        <w:rPr>
          <w:sz w:val="26"/>
          <w:szCs w:val="26"/>
          <w:lang w:val="en-IN"/>
        </w:rPr>
        <w:t>Calculate confidence</w:t>
      </w:r>
    </w:p>
    <w:p w14:paraId="6AE1B80C" w14:textId="77777777" w:rsidR="00573FA0" w:rsidRPr="00356377" w:rsidRDefault="00573FA0" w:rsidP="00573FA0">
      <w:pPr>
        <w:pStyle w:val="ListParagraph"/>
        <w:spacing w:after="100"/>
        <w:jc w:val="both"/>
        <w:rPr>
          <w:sz w:val="26"/>
          <w:szCs w:val="26"/>
          <w:lang w:val="en-IN"/>
        </w:rPr>
      </w:pPr>
    </w:p>
    <w:p w14:paraId="705E9FD7" w14:textId="77777777" w:rsidR="00573FA0" w:rsidRPr="00356377" w:rsidRDefault="00573FA0" w:rsidP="00573FA0">
      <w:pPr>
        <w:pStyle w:val="ListParagraph"/>
        <w:spacing w:after="100"/>
        <w:jc w:val="both"/>
        <w:rPr>
          <w:sz w:val="26"/>
          <w:szCs w:val="26"/>
          <w:lang w:val="en-IN"/>
        </w:rPr>
      </w:pPr>
      <w:r w:rsidRPr="00356377">
        <w:rPr>
          <w:sz w:val="26"/>
          <w:szCs w:val="26"/>
          <w:lang w:val="en-IN"/>
        </w:rPr>
        <w:t>Calculate lift</w:t>
      </w:r>
    </w:p>
    <w:p w14:paraId="7926E221" w14:textId="77777777" w:rsidR="00573FA0" w:rsidRPr="00356377" w:rsidRDefault="00573FA0" w:rsidP="00573FA0">
      <w:pPr>
        <w:pStyle w:val="ListParagraph"/>
        <w:spacing w:after="100"/>
        <w:jc w:val="both"/>
        <w:rPr>
          <w:sz w:val="26"/>
          <w:szCs w:val="26"/>
          <w:lang w:val="en-IN"/>
        </w:rPr>
      </w:pPr>
    </w:p>
    <w:p w14:paraId="63BE02E6" w14:textId="77777777" w:rsidR="00573FA0" w:rsidRPr="00356377" w:rsidRDefault="00573FA0" w:rsidP="00573FA0">
      <w:pPr>
        <w:pStyle w:val="ListParagraph"/>
        <w:spacing w:after="100"/>
        <w:jc w:val="both"/>
        <w:rPr>
          <w:sz w:val="26"/>
          <w:szCs w:val="26"/>
          <w:lang w:val="en-IN"/>
        </w:rPr>
      </w:pPr>
      <w:r w:rsidRPr="00356377">
        <w:rPr>
          <w:sz w:val="26"/>
          <w:szCs w:val="26"/>
          <w:lang w:val="en-IN"/>
        </w:rPr>
        <w:lastRenderedPageBreak/>
        <w:t>Display strongest rules</w:t>
      </w:r>
    </w:p>
    <w:p w14:paraId="0B821596" w14:textId="77777777" w:rsidR="00573FA0" w:rsidRPr="00356377" w:rsidRDefault="00573FA0" w:rsidP="00573FA0">
      <w:pPr>
        <w:pStyle w:val="ListParagraph"/>
        <w:spacing w:after="100"/>
        <w:jc w:val="both"/>
        <w:rPr>
          <w:sz w:val="26"/>
          <w:szCs w:val="26"/>
          <w:lang w:val="en-IN"/>
        </w:rPr>
      </w:pPr>
    </w:p>
    <w:p w14:paraId="1882E1C7" w14:textId="77777777" w:rsidR="00573FA0" w:rsidRPr="00356377" w:rsidRDefault="00573FA0" w:rsidP="00573FA0">
      <w:pPr>
        <w:pStyle w:val="ListParagraph"/>
        <w:spacing w:after="100"/>
        <w:jc w:val="both"/>
        <w:rPr>
          <w:sz w:val="26"/>
          <w:szCs w:val="26"/>
          <w:lang w:val="en-IN"/>
        </w:rPr>
      </w:pPr>
      <w:r w:rsidRPr="00356377">
        <w:rPr>
          <w:sz w:val="26"/>
          <w:szCs w:val="26"/>
          <w:lang w:val="en-IN"/>
        </w:rPr>
        <w:t>END</w:t>
      </w:r>
    </w:p>
    <w:p w14:paraId="701C514D" w14:textId="1D5C4559" w:rsidR="00573FA0" w:rsidRPr="00573FA0" w:rsidRDefault="00573FA0" w:rsidP="00573FA0">
      <w:pPr>
        <w:pStyle w:val="ListParagraph"/>
        <w:spacing w:after="100"/>
        <w:jc w:val="both"/>
        <w:rPr>
          <w:b/>
          <w:bCs/>
          <w:sz w:val="26"/>
          <w:szCs w:val="26"/>
          <w:lang w:val="en-IN"/>
        </w:rPr>
      </w:pPr>
    </w:p>
    <w:p w14:paraId="0967F827" w14:textId="77777777" w:rsidR="00573FA0" w:rsidRPr="00573FA0" w:rsidRDefault="00573FA0" w:rsidP="00573FA0">
      <w:pPr>
        <w:pStyle w:val="ListParagraph"/>
        <w:jc w:val="both"/>
        <w:rPr>
          <w:b/>
          <w:bCs/>
          <w:sz w:val="26"/>
          <w:szCs w:val="26"/>
          <w:lang w:val="en-IN"/>
        </w:rPr>
      </w:pPr>
      <w:r w:rsidRPr="00573FA0">
        <w:rPr>
          <w:b/>
          <w:bCs/>
          <w:sz w:val="26"/>
          <w:szCs w:val="26"/>
          <w:lang w:val="en-IN"/>
        </w:rPr>
        <w:t>15. Customer Review Mining</w:t>
      </w:r>
    </w:p>
    <w:p w14:paraId="74A7A956" w14:textId="77777777" w:rsidR="00573FA0" w:rsidRPr="00356377" w:rsidRDefault="00573FA0" w:rsidP="00573FA0">
      <w:pPr>
        <w:pStyle w:val="ListParagraph"/>
        <w:jc w:val="both"/>
        <w:rPr>
          <w:sz w:val="26"/>
          <w:szCs w:val="26"/>
          <w:lang w:val="en-IN"/>
        </w:rPr>
      </w:pPr>
      <w:r w:rsidRPr="00356377">
        <w:rPr>
          <w:sz w:val="26"/>
          <w:szCs w:val="26"/>
          <w:lang w:val="en-IN"/>
        </w:rPr>
        <w:t xml:space="preserve">Customer reviews are </w:t>
      </w:r>
      <w:proofErr w:type="spellStart"/>
      <w:r w:rsidRPr="00356377">
        <w:rPr>
          <w:sz w:val="26"/>
          <w:szCs w:val="26"/>
          <w:lang w:val="en-IN"/>
        </w:rPr>
        <w:t>analyzed</w:t>
      </w:r>
      <w:proofErr w:type="spellEnd"/>
      <w:r w:rsidRPr="00356377">
        <w:rPr>
          <w:sz w:val="26"/>
          <w:szCs w:val="26"/>
          <w:lang w:val="en-IN"/>
        </w:rPr>
        <w:t xml:space="preserve"> to understand customer satisfaction.</w:t>
      </w:r>
    </w:p>
    <w:p w14:paraId="5F1838C8" w14:textId="77777777" w:rsidR="00573FA0" w:rsidRPr="00356377" w:rsidRDefault="00573FA0" w:rsidP="00573FA0">
      <w:pPr>
        <w:pStyle w:val="ListParagraph"/>
        <w:jc w:val="both"/>
        <w:rPr>
          <w:sz w:val="26"/>
          <w:szCs w:val="26"/>
          <w:lang w:val="en-IN"/>
        </w:rPr>
      </w:pPr>
      <w:r w:rsidRPr="00356377">
        <w:rPr>
          <w:sz w:val="26"/>
          <w:szCs w:val="26"/>
          <w:lang w:val="en-IN"/>
        </w:rPr>
        <w:t>Example: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8"/>
        <w:gridCol w:w="1932"/>
      </w:tblGrid>
      <w:tr w:rsidR="00573FA0" w:rsidRPr="00573FA0" w14:paraId="63750F3A" w14:textId="77777777" w:rsidTr="00356377">
        <w:trPr>
          <w:tblHeader/>
          <w:tblCellSpacing w:w="15" w:type="dxa"/>
        </w:trPr>
        <w:tc>
          <w:tcPr>
            <w:tcW w:w="0" w:type="auto"/>
            <w:vAlign w:val="center"/>
            <w:hideMark/>
          </w:tcPr>
          <w:p w14:paraId="3F474A44" w14:textId="77777777" w:rsidR="00573FA0" w:rsidRPr="00573FA0" w:rsidRDefault="00573FA0" w:rsidP="00573FA0">
            <w:pPr>
              <w:pStyle w:val="ListParagraph"/>
              <w:spacing w:after="100"/>
              <w:jc w:val="both"/>
              <w:rPr>
                <w:b/>
                <w:bCs/>
                <w:sz w:val="26"/>
                <w:szCs w:val="26"/>
                <w:lang w:val="en-IN"/>
              </w:rPr>
            </w:pPr>
            <w:r w:rsidRPr="00573FA0">
              <w:rPr>
                <w:b/>
                <w:bCs/>
                <w:sz w:val="26"/>
                <w:szCs w:val="26"/>
                <w:lang w:val="en-IN"/>
              </w:rPr>
              <w:t>Review</w:t>
            </w:r>
          </w:p>
        </w:tc>
        <w:tc>
          <w:tcPr>
            <w:tcW w:w="0" w:type="auto"/>
            <w:vAlign w:val="center"/>
            <w:hideMark/>
          </w:tcPr>
          <w:p w14:paraId="2CF8E4FA" w14:textId="77777777" w:rsidR="00573FA0" w:rsidRPr="00573FA0" w:rsidRDefault="00573FA0" w:rsidP="00573FA0">
            <w:pPr>
              <w:pStyle w:val="ListParagraph"/>
              <w:spacing w:after="100"/>
              <w:jc w:val="both"/>
              <w:rPr>
                <w:b/>
                <w:bCs/>
                <w:sz w:val="26"/>
                <w:szCs w:val="26"/>
                <w:lang w:val="en-IN"/>
              </w:rPr>
            </w:pPr>
            <w:r w:rsidRPr="00573FA0">
              <w:rPr>
                <w:b/>
                <w:bCs/>
                <w:sz w:val="26"/>
                <w:szCs w:val="26"/>
                <w:lang w:val="en-IN"/>
              </w:rPr>
              <w:t>Sentiment</w:t>
            </w:r>
          </w:p>
        </w:tc>
      </w:tr>
      <w:tr w:rsidR="00573FA0" w:rsidRPr="00573FA0" w14:paraId="402460E9" w14:textId="77777777" w:rsidTr="00356377">
        <w:trPr>
          <w:tblCellSpacing w:w="15" w:type="dxa"/>
        </w:trPr>
        <w:tc>
          <w:tcPr>
            <w:tcW w:w="0" w:type="auto"/>
            <w:vAlign w:val="center"/>
            <w:hideMark/>
          </w:tcPr>
          <w:p w14:paraId="1CD61E0E" w14:textId="77777777" w:rsidR="00573FA0" w:rsidRPr="00356377" w:rsidRDefault="00573FA0" w:rsidP="00573FA0">
            <w:pPr>
              <w:pStyle w:val="ListParagraph"/>
              <w:spacing w:after="100"/>
              <w:jc w:val="both"/>
              <w:rPr>
                <w:sz w:val="26"/>
                <w:szCs w:val="26"/>
                <w:lang w:val="en-IN"/>
              </w:rPr>
            </w:pPr>
            <w:r w:rsidRPr="00356377">
              <w:rPr>
                <w:sz w:val="26"/>
                <w:szCs w:val="26"/>
                <w:lang w:val="en-IN"/>
              </w:rPr>
              <w:t>Excellent product and service</w:t>
            </w:r>
          </w:p>
        </w:tc>
        <w:tc>
          <w:tcPr>
            <w:tcW w:w="0" w:type="auto"/>
            <w:vAlign w:val="center"/>
            <w:hideMark/>
          </w:tcPr>
          <w:p w14:paraId="5D4BCDD6" w14:textId="77777777" w:rsidR="00573FA0" w:rsidRPr="00356377" w:rsidRDefault="00573FA0" w:rsidP="00573FA0">
            <w:pPr>
              <w:pStyle w:val="ListParagraph"/>
              <w:spacing w:after="100"/>
              <w:jc w:val="both"/>
              <w:rPr>
                <w:sz w:val="26"/>
                <w:szCs w:val="26"/>
                <w:lang w:val="en-IN"/>
              </w:rPr>
            </w:pPr>
            <w:r w:rsidRPr="00356377">
              <w:rPr>
                <w:sz w:val="26"/>
                <w:szCs w:val="26"/>
                <w:lang w:val="en-IN"/>
              </w:rPr>
              <w:t>Positive</w:t>
            </w:r>
          </w:p>
        </w:tc>
      </w:tr>
      <w:tr w:rsidR="00573FA0" w:rsidRPr="00573FA0" w14:paraId="46AB4093" w14:textId="77777777" w:rsidTr="00356377">
        <w:trPr>
          <w:tblCellSpacing w:w="15" w:type="dxa"/>
        </w:trPr>
        <w:tc>
          <w:tcPr>
            <w:tcW w:w="0" w:type="auto"/>
            <w:vAlign w:val="center"/>
            <w:hideMark/>
          </w:tcPr>
          <w:p w14:paraId="4EA6A023" w14:textId="77777777" w:rsidR="00573FA0" w:rsidRPr="00356377" w:rsidRDefault="00573FA0" w:rsidP="00573FA0">
            <w:pPr>
              <w:pStyle w:val="ListParagraph"/>
              <w:spacing w:after="100"/>
              <w:jc w:val="both"/>
              <w:rPr>
                <w:sz w:val="26"/>
                <w:szCs w:val="26"/>
                <w:lang w:val="en-IN"/>
              </w:rPr>
            </w:pPr>
            <w:r w:rsidRPr="00356377">
              <w:rPr>
                <w:sz w:val="26"/>
                <w:szCs w:val="26"/>
                <w:lang w:val="en-IN"/>
              </w:rPr>
              <w:t>Product quality is average</w:t>
            </w:r>
          </w:p>
        </w:tc>
        <w:tc>
          <w:tcPr>
            <w:tcW w:w="0" w:type="auto"/>
            <w:vAlign w:val="center"/>
            <w:hideMark/>
          </w:tcPr>
          <w:p w14:paraId="695A4238" w14:textId="77777777" w:rsidR="00573FA0" w:rsidRPr="00356377" w:rsidRDefault="00573FA0" w:rsidP="00573FA0">
            <w:pPr>
              <w:pStyle w:val="ListParagraph"/>
              <w:spacing w:after="100"/>
              <w:jc w:val="both"/>
              <w:rPr>
                <w:sz w:val="26"/>
                <w:szCs w:val="26"/>
                <w:lang w:val="en-IN"/>
              </w:rPr>
            </w:pPr>
            <w:r w:rsidRPr="00356377">
              <w:rPr>
                <w:sz w:val="26"/>
                <w:szCs w:val="26"/>
                <w:lang w:val="en-IN"/>
              </w:rPr>
              <w:t>Neutral</w:t>
            </w:r>
          </w:p>
        </w:tc>
      </w:tr>
      <w:tr w:rsidR="00573FA0" w:rsidRPr="00573FA0" w14:paraId="6F8A233A" w14:textId="77777777" w:rsidTr="00356377">
        <w:trPr>
          <w:tblCellSpacing w:w="15" w:type="dxa"/>
        </w:trPr>
        <w:tc>
          <w:tcPr>
            <w:tcW w:w="0" w:type="auto"/>
            <w:vAlign w:val="center"/>
            <w:hideMark/>
          </w:tcPr>
          <w:p w14:paraId="32D92643" w14:textId="77777777" w:rsidR="00573FA0" w:rsidRPr="00356377" w:rsidRDefault="00573FA0" w:rsidP="00573FA0">
            <w:pPr>
              <w:pStyle w:val="ListParagraph"/>
              <w:spacing w:after="100"/>
              <w:jc w:val="both"/>
              <w:rPr>
                <w:sz w:val="26"/>
                <w:szCs w:val="26"/>
                <w:lang w:val="en-IN"/>
              </w:rPr>
            </w:pPr>
            <w:r w:rsidRPr="00356377">
              <w:rPr>
                <w:sz w:val="26"/>
                <w:szCs w:val="26"/>
                <w:lang w:val="en-IN"/>
              </w:rPr>
              <w:t>Very poor service</w:t>
            </w:r>
          </w:p>
        </w:tc>
        <w:tc>
          <w:tcPr>
            <w:tcW w:w="0" w:type="auto"/>
            <w:vAlign w:val="center"/>
            <w:hideMark/>
          </w:tcPr>
          <w:p w14:paraId="4F9DB088" w14:textId="77777777" w:rsidR="00573FA0" w:rsidRPr="00356377" w:rsidRDefault="00573FA0" w:rsidP="00573FA0">
            <w:pPr>
              <w:pStyle w:val="ListParagraph"/>
              <w:spacing w:after="100"/>
              <w:jc w:val="both"/>
              <w:rPr>
                <w:sz w:val="26"/>
                <w:szCs w:val="26"/>
                <w:lang w:val="en-IN"/>
              </w:rPr>
            </w:pPr>
            <w:r w:rsidRPr="00356377">
              <w:rPr>
                <w:sz w:val="26"/>
                <w:szCs w:val="26"/>
                <w:lang w:val="en-IN"/>
              </w:rPr>
              <w:t>Negative</w:t>
            </w:r>
          </w:p>
        </w:tc>
      </w:tr>
    </w:tbl>
    <w:p w14:paraId="21764F66" w14:textId="77777777" w:rsidR="00573FA0" w:rsidRPr="00356377" w:rsidRDefault="00573FA0" w:rsidP="00573FA0">
      <w:pPr>
        <w:pStyle w:val="ListParagraph"/>
        <w:jc w:val="both"/>
        <w:rPr>
          <w:sz w:val="26"/>
          <w:szCs w:val="26"/>
          <w:lang w:val="en-IN"/>
        </w:rPr>
      </w:pPr>
      <w:r w:rsidRPr="00356377">
        <w:rPr>
          <w:sz w:val="26"/>
          <w:szCs w:val="26"/>
          <w:lang w:val="en-IN"/>
        </w:rPr>
        <w:t>Processing Steps</w:t>
      </w:r>
    </w:p>
    <w:p w14:paraId="52D0C21D" w14:textId="77777777" w:rsidR="00573FA0" w:rsidRPr="00356377" w:rsidRDefault="00573FA0" w:rsidP="00573FA0">
      <w:pPr>
        <w:pStyle w:val="ListParagraph"/>
        <w:spacing w:after="100"/>
        <w:jc w:val="both"/>
        <w:rPr>
          <w:sz w:val="26"/>
          <w:szCs w:val="26"/>
          <w:lang w:val="en-IN"/>
        </w:rPr>
      </w:pPr>
      <w:r w:rsidRPr="00356377">
        <w:rPr>
          <w:sz w:val="26"/>
          <w:szCs w:val="26"/>
          <w:lang w:val="en-IN"/>
        </w:rPr>
        <w:t>Review</w:t>
      </w:r>
    </w:p>
    <w:p w14:paraId="2DB3A602"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5FF45B8A" w14:textId="77777777" w:rsidR="00573FA0" w:rsidRPr="00356377" w:rsidRDefault="00573FA0" w:rsidP="00573FA0">
      <w:pPr>
        <w:pStyle w:val="ListParagraph"/>
        <w:spacing w:after="100"/>
        <w:jc w:val="both"/>
        <w:rPr>
          <w:sz w:val="26"/>
          <w:szCs w:val="26"/>
          <w:lang w:val="en-IN"/>
        </w:rPr>
      </w:pPr>
      <w:r w:rsidRPr="00356377">
        <w:rPr>
          <w:sz w:val="26"/>
          <w:szCs w:val="26"/>
          <w:lang w:val="en-IN"/>
        </w:rPr>
        <w:t>Lowercase Conversion</w:t>
      </w:r>
    </w:p>
    <w:p w14:paraId="3C689B8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1423F83E" w14:textId="77777777" w:rsidR="00573FA0" w:rsidRPr="00356377" w:rsidRDefault="00573FA0" w:rsidP="00573FA0">
      <w:pPr>
        <w:pStyle w:val="ListParagraph"/>
        <w:spacing w:after="100"/>
        <w:jc w:val="both"/>
        <w:rPr>
          <w:sz w:val="26"/>
          <w:szCs w:val="26"/>
          <w:lang w:val="en-IN"/>
        </w:rPr>
      </w:pPr>
      <w:r w:rsidRPr="00356377">
        <w:rPr>
          <w:sz w:val="26"/>
          <w:szCs w:val="26"/>
          <w:lang w:val="en-IN"/>
        </w:rPr>
        <w:t>Remove Punctuation</w:t>
      </w:r>
    </w:p>
    <w:p w14:paraId="42F726B5"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1E94D2D6" w14:textId="77777777" w:rsidR="00573FA0" w:rsidRPr="00356377" w:rsidRDefault="00573FA0" w:rsidP="00573FA0">
      <w:pPr>
        <w:pStyle w:val="ListParagraph"/>
        <w:spacing w:after="100"/>
        <w:jc w:val="both"/>
        <w:rPr>
          <w:sz w:val="26"/>
          <w:szCs w:val="26"/>
          <w:lang w:val="en-IN"/>
        </w:rPr>
      </w:pPr>
      <w:r w:rsidRPr="00356377">
        <w:rPr>
          <w:sz w:val="26"/>
          <w:szCs w:val="26"/>
          <w:lang w:val="en-IN"/>
        </w:rPr>
        <w:t>Remove Stop Words</w:t>
      </w:r>
    </w:p>
    <w:p w14:paraId="4E69107E"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2FAA86D2" w14:textId="77777777" w:rsidR="00573FA0" w:rsidRPr="00356377" w:rsidRDefault="00573FA0" w:rsidP="00573FA0">
      <w:pPr>
        <w:pStyle w:val="ListParagraph"/>
        <w:spacing w:after="100"/>
        <w:jc w:val="both"/>
        <w:rPr>
          <w:sz w:val="26"/>
          <w:szCs w:val="26"/>
          <w:lang w:val="en-IN"/>
        </w:rPr>
      </w:pPr>
      <w:r w:rsidRPr="00356377">
        <w:rPr>
          <w:sz w:val="26"/>
          <w:szCs w:val="26"/>
          <w:lang w:val="en-IN"/>
        </w:rPr>
        <w:t>Tokenization</w:t>
      </w:r>
    </w:p>
    <w:p w14:paraId="3C02DFFC"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55579B24" w14:textId="77777777" w:rsidR="00573FA0" w:rsidRPr="00356377" w:rsidRDefault="00573FA0" w:rsidP="00573FA0">
      <w:pPr>
        <w:pStyle w:val="ListParagraph"/>
        <w:spacing w:after="100"/>
        <w:jc w:val="both"/>
        <w:rPr>
          <w:sz w:val="26"/>
          <w:szCs w:val="26"/>
          <w:lang w:val="en-IN"/>
        </w:rPr>
      </w:pPr>
      <w:r w:rsidRPr="00356377">
        <w:rPr>
          <w:sz w:val="26"/>
          <w:szCs w:val="26"/>
          <w:lang w:val="en-IN"/>
        </w:rPr>
        <w:t>Sentiment Classification</w:t>
      </w:r>
    </w:p>
    <w:p w14:paraId="1CE790B1"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7AA69D41" w14:textId="77777777" w:rsidR="00573FA0" w:rsidRPr="00356377" w:rsidRDefault="00573FA0" w:rsidP="00573FA0">
      <w:pPr>
        <w:pStyle w:val="ListParagraph"/>
        <w:spacing w:after="100"/>
        <w:jc w:val="both"/>
        <w:rPr>
          <w:sz w:val="26"/>
          <w:szCs w:val="26"/>
          <w:lang w:val="en-IN"/>
        </w:rPr>
      </w:pPr>
      <w:r w:rsidRPr="00356377">
        <w:rPr>
          <w:sz w:val="26"/>
          <w:szCs w:val="26"/>
          <w:lang w:val="en-IN"/>
        </w:rPr>
        <w:t>Positive / Negative / Neutral</w:t>
      </w:r>
    </w:p>
    <w:p w14:paraId="64EBC757" w14:textId="77777777" w:rsidR="00573FA0" w:rsidRPr="00356377" w:rsidRDefault="00573FA0" w:rsidP="00573FA0">
      <w:pPr>
        <w:pStyle w:val="ListParagraph"/>
        <w:jc w:val="both"/>
        <w:rPr>
          <w:sz w:val="26"/>
          <w:szCs w:val="26"/>
          <w:lang w:val="en-IN"/>
        </w:rPr>
      </w:pPr>
      <w:r w:rsidRPr="00356377">
        <w:rPr>
          <w:sz w:val="26"/>
          <w:szCs w:val="26"/>
          <w:lang w:val="en-IN"/>
        </w:rPr>
        <w:t>Pseudocode</w:t>
      </w:r>
    </w:p>
    <w:p w14:paraId="444B30D8" w14:textId="77777777" w:rsidR="00573FA0" w:rsidRPr="00356377" w:rsidRDefault="00573FA0" w:rsidP="00573FA0">
      <w:pPr>
        <w:pStyle w:val="ListParagraph"/>
        <w:spacing w:after="100"/>
        <w:jc w:val="both"/>
        <w:rPr>
          <w:sz w:val="26"/>
          <w:szCs w:val="26"/>
          <w:lang w:val="en-IN"/>
        </w:rPr>
      </w:pPr>
      <w:r w:rsidRPr="00356377">
        <w:rPr>
          <w:sz w:val="26"/>
          <w:szCs w:val="26"/>
          <w:lang w:val="en-IN"/>
        </w:rPr>
        <w:t>BEGIN</w:t>
      </w:r>
    </w:p>
    <w:p w14:paraId="139D98F3" w14:textId="77777777" w:rsidR="00573FA0" w:rsidRPr="00356377" w:rsidRDefault="00573FA0" w:rsidP="00573FA0">
      <w:pPr>
        <w:pStyle w:val="ListParagraph"/>
        <w:spacing w:after="100"/>
        <w:jc w:val="both"/>
        <w:rPr>
          <w:sz w:val="26"/>
          <w:szCs w:val="26"/>
          <w:lang w:val="en-IN"/>
        </w:rPr>
      </w:pPr>
    </w:p>
    <w:p w14:paraId="20016AE3" w14:textId="77777777" w:rsidR="00573FA0" w:rsidRPr="00356377" w:rsidRDefault="00573FA0" w:rsidP="00573FA0">
      <w:pPr>
        <w:pStyle w:val="ListParagraph"/>
        <w:spacing w:after="100"/>
        <w:jc w:val="both"/>
        <w:rPr>
          <w:sz w:val="26"/>
          <w:szCs w:val="26"/>
          <w:lang w:val="en-IN"/>
        </w:rPr>
      </w:pPr>
      <w:r w:rsidRPr="00356377">
        <w:rPr>
          <w:sz w:val="26"/>
          <w:szCs w:val="26"/>
          <w:lang w:val="en-IN"/>
        </w:rPr>
        <w:t>Read customer reviews</w:t>
      </w:r>
    </w:p>
    <w:p w14:paraId="716E3A50" w14:textId="77777777" w:rsidR="00573FA0" w:rsidRPr="00356377" w:rsidRDefault="00573FA0" w:rsidP="00573FA0">
      <w:pPr>
        <w:pStyle w:val="ListParagraph"/>
        <w:spacing w:after="100"/>
        <w:jc w:val="both"/>
        <w:rPr>
          <w:sz w:val="26"/>
          <w:szCs w:val="26"/>
          <w:lang w:val="en-IN"/>
        </w:rPr>
      </w:pPr>
    </w:p>
    <w:p w14:paraId="2CC00394" w14:textId="77777777" w:rsidR="00573FA0" w:rsidRPr="00356377" w:rsidRDefault="00573FA0" w:rsidP="00573FA0">
      <w:pPr>
        <w:pStyle w:val="ListParagraph"/>
        <w:spacing w:after="100"/>
        <w:jc w:val="both"/>
        <w:rPr>
          <w:sz w:val="26"/>
          <w:szCs w:val="26"/>
          <w:lang w:val="en-IN"/>
        </w:rPr>
      </w:pPr>
      <w:r w:rsidRPr="00356377">
        <w:rPr>
          <w:sz w:val="26"/>
          <w:szCs w:val="26"/>
          <w:lang w:val="en-IN"/>
        </w:rPr>
        <w:t>Convert text to lowercase</w:t>
      </w:r>
    </w:p>
    <w:p w14:paraId="5D5609A0" w14:textId="77777777" w:rsidR="00573FA0" w:rsidRPr="00356377" w:rsidRDefault="00573FA0" w:rsidP="00573FA0">
      <w:pPr>
        <w:pStyle w:val="ListParagraph"/>
        <w:spacing w:after="100"/>
        <w:jc w:val="both"/>
        <w:rPr>
          <w:sz w:val="26"/>
          <w:szCs w:val="26"/>
          <w:lang w:val="en-IN"/>
        </w:rPr>
      </w:pPr>
    </w:p>
    <w:p w14:paraId="48BC1631" w14:textId="77777777" w:rsidR="00573FA0" w:rsidRPr="00356377" w:rsidRDefault="00573FA0" w:rsidP="00573FA0">
      <w:pPr>
        <w:pStyle w:val="ListParagraph"/>
        <w:spacing w:after="100"/>
        <w:jc w:val="both"/>
        <w:rPr>
          <w:sz w:val="26"/>
          <w:szCs w:val="26"/>
          <w:lang w:val="en-IN"/>
        </w:rPr>
      </w:pPr>
      <w:r w:rsidRPr="00356377">
        <w:rPr>
          <w:sz w:val="26"/>
          <w:szCs w:val="26"/>
          <w:lang w:val="en-IN"/>
        </w:rPr>
        <w:t>Remove punctuation</w:t>
      </w:r>
    </w:p>
    <w:p w14:paraId="72AC322F" w14:textId="77777777" w:rsidR="00573FA0" w:rsidRPr="00356377" w:rsidRDefault="00573FA0" w:rsidP="00573FA0">
      <w:pPr>
        <w:pStyle w:val="ListParagraph"/>
        <w:spacing w:after="100"/>
        <w:jc w:val="both"/>
        <w:rPr>
          <w:sz w:val="26"/>
          <w:szCs w:val="26"/>
          <w:lang w:val="en-IN"/>
        </w:rPr>
      </w:pPr>
    </w:p>
    <w:p w14:paraId="530E33DA" w14:textId="77777777" w:rsidR="00573FA0" w:rsidRPr="00356377" w:rsidRDefault="00573FA0" w:rsidP="00573FA0">
      <w:pPr>
        <w:pStyle w:val="ListParagraph"/>
        <w:spacing w:after="100"/>
        <w:jc w:val="both"/>
        <w:rPr>
          <w:sz w:val="26"/>
          <w:szCs w:val="26"/>
          <w:lang w:val="en-IN"/>
        </w:rPr>
      </w:pPr>
      <w:r w:rsidRPr="00356377">
        <w:rPr>
          <w:sz w:val="26"/>
          <w:szCs w:val="26"/>
          <w:lang w:val="en-IN"/>
        </w:rPr>
        <w:t>Remove unnecessary words</w:t>
      </w:r>
    </w:p>
    <w:p w14:paraId="62E818EC" w14:textId="77777777" w:rsidR="00573FA0" w:rsidRPr="00356377" w:rsidRDefault="00573FA0" w:rsidP="00573FA0">
      <w:pPr>
        <w:pStyle w:val="ListParagraph"/>
        <w:spacing w:after="100"/>
        <w:jc w:val="both"/>
        <w:rPr>
          <w:sz w:val="26"/>
          <w:szCs w:val="26"/>
          <w:lang w:val="en-IN"/>
        </w:rPr>
      </w:pPr>
    </w:p>
    <w:p w14:paraId="7D10F0B2" w14:textId="77777777" w:rsidR="00573FA0" w:rsidRPr="00356377" w:rsidRDefault="00573FA0" w:rsidP="00573FA0">
      <w:pPr>
        <w:pStyle w:val="ListParagraph"/>
        <w:spacing w:after="100"/>
        <w:jc w:val="both"/>
        <w:rPr>
          <w:sz w:val="26"/>
          <w:szCs w:val="26"/>
          <w:lang w:val="en-IN"/>
        </w:rPr>
      </w:pPr>
      <w:r w:rsidRPr="00356377">
        <w:rPr>
          <w:sz w:val="26"/>
          <w:szCs w:val="26"/>
          <w:lang w:val="en-IN"/>
        </w:rPr>
        <w:t>Tokenize review text</w:t>
      </w:r>
    </w:p>
    <w:p w14:paraId="0DEECA23" w14:textId="77777777" w:rsidR="00573FA0" w:rsidRPr="00356377" w:rsidRDefault="00573FA0" w:rsidP="00573FA0">
      <w:pPr>
        <w:pStyle w:val="ListParagraph"/>
        <w:spacing w:after="100"/>
        <w:jc w:val="both"/>
        <w:rPr>
          <w:sz w:val="26"/>
          <w:szCs w:val="26"/>
          <w:lang w:val="en-IN"/>
        </w:rPr>
      </w:pPr>
    </w:p>
    <w:p w14:paraId="1CCD62BB" w14:textId="77777777" w:rsidR="00573FA0" w:rsidRPr="00356377" w:rsidRDefault="00573FA0" w:rsidP="00573FA0">
      <w:pPr>
        <w:pStyle w:val="ListParagraph"/>
        <w:spacing w:after="100"/>
        <w:jc w:val="both"/>
        <w:rPr>
          <w:sz w:val="26"/>
          <w:szCs w:val="26"/>
          <w:lang w:val="en-IN"/>
        </w:rPr>
      </w:pPr>
      <w:r w:rsidRPr="00356377">
        <w:rPr>
          <w:sz w:val="26"/>
          <w:szCs w:val="26"/>
          <w:lang w:val="en-IN"/>
        </w:rPr>
        <w:t>Identify important words</w:t>
      </w:r>
    </w:p>
    <w:p w14:paraId="0E515463" w14:textId="77777777" w:rsidR="00573FA0" w:rsidRPr="00356377" w:rsidRDefault="00573FA0" w:rsidP="00573FA0">
      <w:pPr>
        <w:pStyle w:val="ListParagraph"/>
        <w:spacing w:after="100"/>
        <w:jc w:val="both"/>
        <w:rPr>
          <w:sz w:val="26"/>
          <w:szCs w:val="26"/>
          <w:lang w:val="en-IN"/>
        </w:rPr>
      </w:pPr>
    </w:p>
    <w:p w14:paraId="611F1322" w14:textId="77777777" w:rsidR="00573FA0" w:rsidRPr="00356377" w:rsidRDefault="00573FA0" w:rsidP="00573FA0">
      <w:pPr>
        <w:pStyle w:val="ListParagraph"/>
        <w:spacing w:after="100"/>
        <w:jc w:val="both"/>
        <w:rPr>
          <w:sz w:val="26"/>
          <w:szCs w:val="26"/>
          <w:lang w:val="en-IN"/>
        </w:rPr>
      </w:pPr>
      <w:r w:rsidRPr="00356377">
        <w:rPr>
          <w:sz w:val="26"/>
          <w:szCs w:val="26"/>
          <w:lang w:val="en-IN"/>
        </w:rPr>
        <w:t>Calculate sentiment</w:t>
      </w:r>
    </w:p>
    <w:p w14:paraId="002DEFE6" w14:textId="77777777" w:rsidR="00573FA0" w:rsidRPr="00356377" w:rsidRDefault="00573FA0" w:rsidP="00573FA0">
      <w:pPr>
        <w:pStyle w:val="ListParagraph"/>
        <w:spacing w:after="100"/>
        <w:jc w:val="both"/>
        <w:rPr>
          <w:sz w:val="26"/>
          <w:szCs w:val="26"/>
          <w:lang w:val="en-IN"/>
        </w:rPr>
      </w:pPr>
    </w:p>
    <w:p w14:paraId="7D58F749" w14:textId="77777777" w:rsidR="00573FA0" w:rsidRPr="00356377" w:rsidRDefault="00573FA0" w:rsidP="00573FA0">
      <w:pPr>
        <w:pStyle w:val="ListParagraph"/>
        <w:spacing w:after="100"/>
        <w:jc w:val="both"/>
        <w:rPr>
          <w:sz w:val="26"/>
          <w:szCs w:val="26"/>
          <w:lang w:val="en-IN"/>
        </w:rPr>
      </w:pPr>
      <w:r w:rsidRPr="00356377">
        <w:rPr>
          <w:sz w:val="26"/>
          <w:szCs w:val="26"/>
          <w:lang w:val="en-IN"/>
        </w:rPr>
        <w:t>Classify review as Positive,</w:t>
      </w:r>
    </w:p>
    <w:p w14:paraId="59139638" w14:textId="77777777" w:rsidR="00573FA0" w:rsidRPr="00356377" w:rsidRDefault="00573FA0" w:rsidP="00573FA0">
      <w:pPr>
        <w:pStyle w:val="ListParagraph"/>
        <w:spacing w:after="100"/>
        <w:jc w:val="both"/>
        <w:rPr>
          <w:sz w:val="26"/>
          <w:szCs w:val="26"/>
          <w:lang w:val="en-IN"/>
        </w:rPr>
      </w:pPr>
      <w:r w:rsidRPr="00356377">
        <w:rPr>
          <w:sz w:val="26"/>
          <w:szCs w:val="26"/>
          <w:lang w:val="en-IN"/>
        </w:rPr>
        <w:t>Negative or Neutral</w:t>
      </w:r>
    </w:p>
    <w:p w14:paraId="5F76BD61" w14:textId="77777777" w:rsidR="00573FA0" w:rsidRPr="00356377" w:rsidRDefault="00573FA0" w:rsidP="00573FA0">
      <w:pPr>
        <w:pStyle w:val="ListParagraph"/>
        <w:spacing w:after="100"/>
        <w:jc w:val="both"/>
        <w:rPr>
          <w:sz w:val="26"/>
          <w:szCs w:val="26"/>
          <w:lang w:val="en-IN"/>
        </w:rPr>
      </w:pPr>
    </w:p>
    <w:p w14:paraId="694C26AD" w14:textId="77777777" w:rsidR="00573FA0" w:rsidRPr="00356377" w:rsidRDefault="00573FA0" w:rsidP="00573FA0">
      <w:pPr>
        <w:pStyle w:val="ListParagraph"/>
        <w:spacing w:after="100"/>
        <w:jc w:val="both"/>
        <w:rPr>
          <w:sz w:val="26"/>
          <w:szCs w:val="26"/>
          <w:lang w:val="en-IN"/>
        </w:rPr>
      </w:pPr>
      <w:r w:rsidRPr="00356377">
        <w:rPr>
          <w:sz w:val="26"/>
          <w:szCs w:val="26"/>
          <w:lang w:val="en-IN"/>
        </w:rPr>
        <w:t>Generate sentiment summary</w:t>
      </w:r>
    </w:p>
    <w:p w14:paraId="29749F07" w14:textId="77777777" w:rsidR="00573FA0" w:rsidRPr="00356377" w:rsidRDefault="00573FA0" w:rsidP="00573FA0">
      <w:pPr>
        <w:pStyle w:val="ListParagraph"/>
        <w:spacing w:after="100"/>
        <w:jc w:val="both"/>
        <w:rPr>
          <w:sz w:val="26"/>
          <w:szCs w:val="26"/>
          <w:lang w:val="en-IN"/>
        </w:rPr>
      </w:pPr>
    </w:p>
    <w:p w14:paraId="7A05A3C2" w14:textId="77777777" w:rsidR="00573FA0" w:rsidRPr="00356377" w:rsidRDefault="00573FA0" w:rsidP="00573FA0">
      <w:pPr>
        <w:pStyle w:val="ListParagraph"/>
        <w:spacing w:after="100"/>
        <w:jc w:val="both"/>
        <w:rPr>
          <w:sz w:val="26"/>
          <w:szCs w:val="26"/>
          <w:lang w:val="en-IN"/>
        </w:rPr>
      </w:pPr>
      <w:r w:rsidRPr="00356377">
        <w:rPr>
          <w:sz w:val="26"/>
          <w:szCs w:val="26"/>
          <w:lang w:val="en-IN"/>
        </w:rPr>
        <w:t>END</w:t>
      </w:r>
    </w:p>
    <w:p w14:paraId="45684FF9" w14:textId="77DD2A3D" w:rsidR="00573FA0" w:rsidRPr="00573FA0" w:rsidRDefault="00573FA0" w:rsidP="00573FA0">
      <w:pPr>
        <w:pStyle w:val="ListParagraph"/>
        <w:spacing w:after="100"/>
        <w:jc w:val="both"/>
        <w:rPr>
          <w:b/>
          <w:bCs/>
          <w:sz w:val="26"/>
          <w:szCs w:val="26"/>
          <w:lang w:val="en-IN"/>
        </w:rPr>
      </w:pPr>
    </w:p>
    <w:p w14:paraId="4DD0DF18" w14:textId="77777777" w:rsidR="00573FA0" w:rsidRPr="00573FA0" w:rsidRDefault="00573FA0" w:rsidP="00573FA0">
      <w:pPr>
        <w:pStyle w:val="ListParagraph"/>
        <w:jc w:val="both"/>
        <w:rPr>
          <w:b/>
          <w:bCs/>
          <w:sz w:val="26"/>
          <w:szCs w:val="26"/>
          <w:lang w:val="en-IN"/>
        </w:rPr>
      </w:pPr>
      <w:r w:rsidRPr="00573FA0">
        <w:rPr>
          <w:b/>
          <w:bCs/>
          <w:sz w:val="26"/>
          <w:szCs w:val="26"/>
          <w:lang w:val="en-IN"/>
        </w:rPr>
        <w:t>16. Complete System Pseudocode</w:t>
      </w:r>
    </w:p>
    <w:p w14:paraId="610B7B2D" w14:textId="77777777" w:rsidR="00573FA0" w:rsidRPr="00356377" w:rsidRDefault="00573FA0" w:rsidP="00573FA0">
      <w:pPr>
        <w:pStyle w:val="ListParagraph"/>
        <w:jc w:val="both"/>
        <w:rPr>
          <w:sz w:val="26"/>
          <w:szCs w:val="26"/>
          <w:lang w:val="en-IN"/>
        </w:rPr>
      </w:pPr>
      <w:r w:rsidRPr="00356377">
        <w:rPr>
          <w:sz w:val="26"/>
          <w:szCs w:val="26"/>
          <w:lang w:val="en-IN"/>
        </w:rPr>
        <w:t>This is the main pseudocode to include in your assignment:</w:t>
      </w:r>
    </w:p>
    <w:p w14:paraId="108156ED" w14:textId="77777777" w:rsidR="00573FA0" w:rsidRPr="00356377" w:rsidRDefault="00573FA0" w:rsidP="00573FA0">
      <w:pPr>
        <w:pStyle w:val="ListParagraph"/>
        <w:spacing w:after="100"/>
        <w:jc w:val="both"/>
        <w:rPr>
          <w:sz w:val="26"/>
          <w:szCs w:val="26"/>
          <w:lang w:val="en-IN"/>
        </w:rPr>
      </w:pPr>
      <w:r w:rsidRPr="00356377">
        <w:rPr>
          <w:sz w:val="26"/>
          <w:szCs w:val="26"/>
          <w:lang w:val="en-IN"/>
        </w:rPr>
        <w:t>BEGIN</w:t>
      </w:r>
    </w:p>
    <w:p w14:paraId="4CF072F3" w14:textId="77777777" w:rsidR="00573FA0" w:rsidRPr="00356377" w:rsidRDefault="00573FA0" w:rsidP="00573FA0">
      <w:pPr>
        <w:pStyle w:val="ListParagraph"/>
        <w:spacing w:after="100"/>
        <w:jc w:val="both"/>
        <w:rPr>
          <w:sz w:val="26"/>
          <w:szCs w:val="26"/>
          <w:lang w:val="en-IN"/>
        </w:rPr>
      </w:pPr>
    </w:p>
    <w:p w14:paraId="3F76BE9A" w14:textId="77777777" w:rsidR="00573FA0" w:rsidRPr="00356377" w:rsidRDefault="00573FA0" w:rsidP="00573FA0">
      <w:pPr>
        <w:pStyle w:val="ListParagraph"/>
        <w:spacing w:after="100"/>
        <w:jc w:val="both"/>
        <w:rPr>
          <w:sz w:val="26"/>
          <w:szCs w:val="26"/>
          <w:lang w:val="en-IN"/>
        </w:rPr>
      </w:pPr>
      <w:r w:rsidRPr="00356377">
        <w:rPr>
          <w:sz w:val="26"/>
          <w:szCs w:val="26"/>
          <w:lang w:val="en-IN"/>
        </w:rPr>
        <w:t>1. Collect supermarket data</w:t>
      </w:r>
    </w:p>
    <w:p w14:paraId="497AEA1E" w14:textId="77777777" w:rsidR="00573FA0" w:rsidRPr="00356377" w:rsidRDefault="00573FA0" w:rsidP="00573FA0">
      <w:pPr>
        <w:pStyle w:val="ListParagraph"/>
        <w:spacing w:after="100"/>
        <w:jc w:val="both"/>
        <w:rPr>
          <w:sz w:val="26"/>
          <w:szCs w:val="26"/>
          <w:lang w:val="en-IN"/>
        </w:rPr>
      </w:pPr>
    </w:p>
    <w:p w14:paraId="0B746861" w14:textId="77777777" w:rsidR="00573FA0" w:rsidRPr="00356377" w:rsidRDefault="00573FA0" w:rsidP="00573FA0">
      <w:pPr>
        <w:pStyle w:val="ListParagraph"/>
        <w:spacing w:after="100"/>
        <w:jc w:val="both"/>
        <w:rPr>
          <w:sz w:val="26"/>
          <w:szCs w:val="26"/>
          <w:lang w:val="en-IN"/>
        </w:rPr>
      </w:pPr>
      <w:r w:rsidRPr="00356377">
        <w:rPr>
          <w:sz w:val="26"/>
          <w:szCs w:val="26"/>
          <w:lang w:val="en-IN"/>
        </w:rPr>
        <w:t>2. Extract customer, product, sales,</w:t>
      </w:r>
    </w:p>
    <w:p w14:paraId="0BD4FECC"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store and review data</w:t>
      </w:r>
    </w:p>
    <w:p w14:paraId="053F9C5F" w14:textId="77777777" w:rsidR="00573FA0" w:rsidRPr="00356377" w:rsidRDefault="00573FA0" w:rsidP="00573FA0">
      <w:pPr>
        <w:pStyle w:val="ListParagraph"/>
        <w:spacing w:after="100"/>
        <w:jc w:val="both"/>
        <w:rPr>
          <w:sz w:val="26"/>
          <w:szCs w:val="26"/>
          <w:lang w:val="en-IN"/>
        </w:rPr>
      </w:pPr>
    </w:p>
    <w:p w14:paraId="745EAE31" w14:textId="77777777" w:rsidR="00573FA0" w:rsidRPr="00356377" w:rsidRDefault="00573FA0" w:rsidP="00573FA0">
      <w:pPr>
        <w:pStyle w:val="ListParagraph"/>
        <w:spacing w:after="100"/>
        <w:jc w:val="both"/>
        <w:rPr>
          <w:sz w:val="26"/>
          <w:szCs w:val="26"/>
          <w:lang w:val="en-IN"/>
        </w:rPr>
      </w:pPr>
      <w:r w:rsidRPr="00356377">
        <w:rPr>
          <w:sz w:val="26"/>
          <w:szCs w:val="26"/>
          <w:lang w:val="en-IN"/>
        </w:rPr>
        <w:t>3. Clean the datasets</w:t>
      </w:r>
    </w:p>
    <w:p w14:paraId="6F4D8B27" w14:textId="77777777" w:rsidR="00573FA0" w:rsidRPr="00356377" w:rsidRDefault="00573FA0" w:rsidP="00573FA0">
      <w:pPr>
        <w:pStyle w:val="ListParagraph"/>
        <w:spacing w:after="100"/>
        <w:jc w:val="both"/>
        <w:rPr>
          <w:sz w:val="26"/>
          <w:szCs w:val="26"/>
          <w:lang w:val="en-IN"/>
        </w:rPr>
      </w:pPr>
    </w:p>
    <w:p w14:paraId="0CE05307" w14:textId="77777777" w:rsidR="00573FA0" w:rsidRPr="00356377" w:rsidRDefault="00573FA0" w:rsidP="00573FA0">
      <w:pPr>
        <w:pStyle w:val="ListParagraph"/>
        <w:spacing w:after="100"/>
        <w:jc w:val="both"/>
        <w:rPr>
          <w:sz w:val="26"/>
          <w:szCs w:val="26"/>
          <w:lang w:val="en-IN"/>
        </w:rPr>
      </w:pPr>
      <w:r w:rsidRPr="00356377">
        <w:rPr>
          <w:sz w:val="26"/>
          <w:szCs w:val="26"/>
          <w:lang w:val="en-IN"/>
        </w:rPr>
        <w:t>4. Remove duplicate records</w:t>
      </w:r>
    </w:p>
    <w:p w14:paraId="14DDF0C3" w14:textId="77777777" w:rsidR="00573FA0" w:rsidRPr="00356377" w:rsidRDefault="00573FA0" w:rsidP="00573FA0">
      <w:pPr>
        <w:pStyle w:val="ListParagraph"/>
        <w:spacing w:after="100"/>
        <w:jc w:val="both"/>
        <w:rPr>
          <w:sz w:val="26"/>
          <w:szCs w:val="26"/>
          <w:lang w:val="en-IN"/>
        </w:rPr>
      </w:pPr>
    </w:p>
    <w:p w14:paraId="216A2BAE" w14:textId="77777777" w:rsidR="00573FA0" w:rsidRPr="00356377" w:rsidRDefault="00573FA0" w:rsidP="00573FA0">
      <w:pPr>
        <w:pStyle w:val="ListParagraph"/>
        <w:spacing w:after="100"/>
        <w:jc w:val="both"/>
        <w:rPr>
          <w:sz w:val="26"/>
          <w:szCs w:val="26"/>
          <w:lang w:val="en-IN"/>
        </w:rPr>
      </w:pPr>
      <w:r w:rsidRPr="00356377">
        <w:rPr>
          <w:sz w:val="26"/>
          <w:szCs w:val="26"/>
          <w:lang w:val="en-IN"/>
        </w:rPr>
        <w:t>5. Handle missing values</w:t>
      </w:r>
    </w:p>
    <w:p w14:paraId="011A6697" w14:textId="77777777" w:rsidR="00573FA0" w:rsidRPr="00356377" w:rsidRDefault="00573FA0" w:rsidP="00573FA0">
      <w:pPr>
        <w:pStyle w:val="ListParagraph"/>
        <w:spacing w:after="100"/>
        <w:jc w:val="both"/>
        <w:rPr>
          <w:sz w:val="26"/>
          <w:szCs w:val="26"/>
          <w:lang w:val="en-IN"/>
        </w:rPr>
      </w:pPr>
    </w:p>
    <w:p w14:paraId="6CDE610E" w14:textId="77777777" w:rsidR="00573FA0" w:rsidRPr="00356377" w:rsidRDefault="00573FA0" w:rsidP="00573FA0">
      <w:pPr>
        <w:pStyle w:val="ListParagraph"/>
        <w:spacing w:after="100"/>
        <w:jc w:val="both"/>
        <w:rPr>
          <w:sz w:val="26"/>
          <w:szCs w:val="26"/>
          <w:lang w:val="en-IN"/>
        </w:rPr>
      </w:pPr>
      <w:r w:rsidRPr="00356377">
        <w:rPr>
          <w:sz w:val="26"/>
          <w:szCs w:val="26"/>
          <w:lang w:val="en-IN"/>
        </w:rPr>
        <w:t>6. Integrate all datasets</w:t>
      </w:r>
    </w:p>
    <w:p w14:paraId="2A3E4AC1" w14:textId="77777777" w:rsidR="00573FA0" w:rsidRPr="00356377" w:rsidRDefault="00573FA0" w:rsidP="00573FA0">
      <w:pPr>
        <w:pStyle w:val="ListParagraph"/>
        <w:spacing w:after="100"/>
        <w:jc w:val="both"/>
        <w:rPr>
          <w:sz w:val="26"/>
          <w:szCs w:val="26"/>
          <w:lang w:val="en-IN"/>
        </w:rPr>
      </w:pPr>
    </w:p>
    <w:p w14:paraId="32C68616" w14:textId="77777777" w:rsidR="00573FA0" w:rsidRPr="00356377" w:rsidRDefault="00573FA0" w:rsidP="00573FA0">
      <w:pPr>
        <w:pStyle w:val="ListParagraph"/>
        <w:spacing w:after="100"/>
        <w:jc w:val="both"/>
        <w:rPr>
          <w:sz w:val="26"/>
          <w:szCs w:val="26"/>
          <w:lang w:val="en-IN"/>
        </w:rPr>
      </w:pPr>
      <w:r w:rsidRPr="00356377">
        <w:rPr>
          <w:sz w:val="26"/>
          <w:szCs w:val="26"/>
          <w:lang w:val="en-IN"/>
        </w:rPr>
        <w:t>7. Transform data</w:t>
      </w:r>
    </w:p>
    <w:p w14:paraId="0512C7C6" w14:textId="77777777" w:rsidR="00573FA0" w:rsidRPr="00356377" w:rsidRDefault="00573FA0" w:rsidP="00573FA0">
      <w:pPr>
        <w:pStyle w:val="ListParagraph"/>
        <w:spacing w:after="100"/>
        <w:jc w:val="both"/>
        <w:rPr>
          <w:sz w:val="26"/>
          <w:szCs w:val="26"/>
          <w:lang w:val="en-IN"/>
        </w:rPr>
      </w:pPr>
    </w:p>
    <w:p w14:paraId="3C8698DF" w14:textId="77777777" w:rsidR="00573FA0" w:rsidRPr="00356377" w:rsidRDefault="00573FA0" w:rsidP="00573FA0">
      <w:pPr>
        <w:pStyle w:val="ListParagraph"/>
        <w:spacing w:after="100"/>
        <w:jc w:val="both"/>
        <w:rPr>
          <w:sz w:val="26"/>
          <w:szCs w:val="26"/>
          <w:lang w:val="en-IN"/>
        </w:rPr>
      </w:pPr>
      <w:r w:rsidRPr="00356377">
        <w:rPr>
          <w:sz w:val="26"/>
          <w:szCs w:val="26"/>
          <w:lang w:val="en-IN"/>
        </w:rPr>
        <w:t>8. Perform data reduction</w:t>
      </w:r>
    </w:p>
    <w:p w14:paraId="12A387B8" w14:textId="77777777" w:rsidR="00573FA0" w:rsidRPr="00356377" w:rsidRDefault="00573FA0" w:rsidP="00573FA0">
      <w:pPr>
        <w:pStyle w:val="ListParagraph"/>
        <w:spacing w:after="100"/>
        <w:jc w:val="both"/>
        <w:rPr>
          <w:sz w:val="26"/>
          <w:szCs w:val="26"/>
          <w:lang w:val="en-IN"/>
        </w:rPr>
      </w:pPr>
    </w:p>
    <w:p w14:paraId="269A561E" w14:textId="77777777" w:rsidR="00573FA0" w:rsidRPr="00356377" w:rsidRDefault="00573FA0" w:rsidP="00573FA0">
      <w:pPr>
        <w:pStyle w:val="ListParagraph"/>
        <w:spacing w:after="100"/>
        <w:jc w:val="both"/>
        <w:rPr>
          <w:sz w:val="26"/>
          <w:szCs w:val="26"/>
          <w:lang w:val="en-IN"/>
        </w:rPr>
      </w:pPr>
      <w:r w:rsidRPr="00356377">
        <w:rPr>
          <w:sz w:val="26"/>
          <w:szCs w:val="26"/>
          <w:lang w:val="en-IN"/>
        </w:rPr>
        <w:t>9. Perform discretization</w:t>
      </w:r>
    </w:p>
    <w:p w14:paraId="09E68030" w14:textId="77777777" w:rsidR="00573FA0" w:rsidRPr="00356377" w:rsidRDefault="00573FA0" w:rsidP="00573FA0">
      <w:pPr>
        <w:pStyle w:val="ListParagraph"/>
        <w:spacing w:after="100"/>
        <w:jc w:val="both"/>
        <w:rPr>
          <w:sz w:val="26"/>
          <w:szCs w:val="26"/>
          <w:lang w:val="en-IN"/>
        </w:rPr>
      </w:pPr>
    </w:p>
    <w:p w14:paraId="6AD06942" w14:textId="77777777" w:rsidR="00573FA0" w:rsidRPr="00356377" w:rsidRDefault="00573FA0" w:rsidP="00573FA0">
      <w:pPr>
        <w:pStyle w:val="ListParagraph"/>
        <w:spacing w:after="100"/>
        <w:jc w:val="both"/>
        <w:rPr>
          <w:sz w:val="26"/>
          <w:szCs w:val="26"/>
          <w:lang w:val="en-IN"/>
        </w:rPr>
      </w:pPr>
      <w:r w:rsidRPr="00356377">
        <w:rPr>
          <w:sz w:val="26"/>
          <w:szCs w:val="26"/>
          <w:lang w:val="en-IN"/>
        </w:rPr>
        <w:t>10. Create Data Warehouse</w:t>
      </w:r>
    </w:p>
    <w:p w14:paraId="5862EF2D" w14:textId="77777777" w:rsidR="00573FA0" w:rsidRPr="00356377" w:rsidRDefault="00573FA0" w:rsidP="00573FA0">
      <w:pPr>
        <w:pStyle w:val="ListParagraph"/>
        <w:spacing w:after="100"/>
        <w:jc w:val="both"/>
        <w:rPr>
          <w:sz w:val="26"/>
          <w:szCs w:val="26"/>
          <w:lang w:val="en-IN"/>
        </w:rPr>
      </w:pPr>
    </w:p>
    <w:p w14:paraId="667E8842" w14:textId="77777777" w:rsidR="00573FA0" w:rsidRPr="00356377" w:rsidRDefault="00573FA0" w:rsidP="00573FA0">
      <w:pPr>
        <w:pStyle w:val="ListParagraph"/>
        <w:spacing w:after="100"/>
        <w:jc w:val="both"/>
        <w:rPr>
          <w:sz w:val="26"/>
          <w:szCs w:val="26"/>
          <w:lang w:val="en-IN"/>
        </w:rPr>
      </w:pPr>
      <w:r w:rsidRPr="00356377">
        <w:rPr>
          <w:sz w:val="26"/>
          <w:szCs w:val="26"/>
          <w:lang w:val="en-IN"/>
        </w:rPr>
        <w:t>11. Create Star Schema</w:t>
      </w:r>
    </w:p>
    <w:p w14:paraId="1F3E2FEF" w14:textId="77777777" w:rsidR="00573FA0" w:rsidRPr="00356377" w:rsidRDefault="00573FA0" w:rsidP="00573FA0">
      <w:pPr>
        <w:pStyle w:val="ListParagraph"/>
        <w:spacing w:after="100"/>
        <w:jc w:val="both"/>
        <w:rPr>
          <w:sz w:val="26"/>
          <w:szCs w:val="26"/>
          <w:lang w:val="en-IN"/>
        </w:rPr>
      </w:pPr>
    </w:p>
    <w:p w14:paraId="2FC1A324" w14:textId="77777777" w:rsidR="00573FA0" w:rsidRPr="00356377" w:rsidRDefault="00573FA0" w:rsidP="00573FA0">
      <w:pPr>
        <w:pStyle w:val="ListParagraph"/>
        <w:spacing w:after="100"/>
        <w:jc w:val="both"/>
        <w:rPr>
          <w:sz w:val="26"/>
          <w:szCs w:val="26"/>
          <w:lang w:val="en-IN"/>
        </w:rPr>
      </w:pPr>
      <w:r w:rsidRPr="00356377">
        <w:rPr>
          <w:sz w:val="26"/>
          <w:szCs w:val="26"/>
          <w:lang w:val="en-IN"/>
        </w:rPr>
        <w:t>12. Perform OLAP operations</w:t>
      </w:r>
    </w:p>
    <w:p w14:paraId="329C6236" w14:textId="77777777" w:rsidR="00573FA0" w:rsidRPr="00356377" w:rsidRDefault="00573FA0" w:rsidP="00573FA0">
      <w:pPr>
        <w:pStyle w:val="ListParagraph"/>
        <w:spacing w:after="100"/>
        <w:jc w:val="both"/>
        <w:rPr>
          <w:sz w:val="26"/>
          <w:szCs w:val="26"/>
          <w:lang w:val="en-IN"/>
        </w:rPr>
      </w:pPr>
    </w:p>
    <w:p w14:paraId="34708C0F" w14:textId="77777777" w:rsidR="00573FA0" w:rsidRPr="00356377" w:rsidRDefault="00573FA0" w:rsidP="00573FA0">
      <w:pPr>
        <w:pStyle w:val="ListParagraph"/>
        <w:spacing w:after="100"/>
        <w:jc w:val="both"/>
        <w:rPr>
          <w:sz w:val="26"/>
          <w:szCs w:val="26"/>
          <w:lang w:val="en-IN"/>
        </w:rPr>
      </w:pPr>
      <w:r w:rsidRPr="00356377">
        <w:rPr>
          <w:sz w:val="26"/>
          <w:szCs w:val="26"/>
          <w:lang w:val="en-IN"/>
        </w:rPr>
        <w:t>13. Develop classification models</w:t>
      </w:r>
    </w:p>
    <w:p w14:paraId="5CB9D824" w14:textId="77777777" w:rsidR="00573FA0" w:rsidRPr="00356377" w:rsidRDefault="00573FA0" w:rsidP="00573FA0">
      <w:pPr>
        <w:pStyle w:val="ListParagraph"/>
        <w:spacing w:after="100"/>
        <w:jc w:val="both"/>
        <w:rPr>
          <w:sz w:val="26"/>
          <w:szCs w:val="26"/>
          <w:lang w:val="en-IN"/>
        </w:rPr>
      </w:pPr>
    </w:p>
    <w:p w14:paraId="60A5BBDC" w14:textId="77777777" w:rsidR="00573FA0" w:rsidRPr="00356377" w:rsidRDefault="00573FA0" w:rsidP="00573FA0">
      <w:pPr>
        <w:pStyle w:val="ListParagraph"/>
        <w:spacing w:after="100"/>
        <w:jc w:val="both"/>
        <w:rPr>
          <w:sz w:val="26"/>
          <w:szCs w:val="26"/>
          <w:lang w:val="en-IN"/>
        </w:rPr>
      </w:pPr>
      <w:r w:rsidRPr="00356377">
        <w:rPr>
          <w:sz w:val="26"/>
          <w:szCs w:val="26"/>
          <w:lang w:val="en-IN"/>
        </w:rPr>
        <w:lastRenderedPageBreak/>
        <w:t>14. Compare classification algorithms</w:t>
      </w:r>
    </w:p>
    <w:p w14:paraId="5124DE82" w14:textId="77777777" w:rsidR="00573FA0" w:rsidRPr="00356377" w:rsidRDefault="00573FA0" w:rsidP="00573FA0">
      <w:pPr>
        <w:pStyle w:val="ListParagraph"/>
        <w:spacing w:after="100"/>
        <w:jc w:val="both"/>
        <w:rPr>
          <w:sz w:val="26"/>
          <w:szCs w:val="26"/>
          <w:lang w:val="en-IN"/>
        </w:rPr>
      </w:pPr>
    </w:p>
    <w:p w14:paraId="0E78F72C" w14:textId="77777777" w:rsidR="00573FA0" w:rsidRPr="00356377" w:rsidRDefault="00573FA0" w:rsidP="00573FA0">
      <w:pPr>
        <w:pStyle w:val="ListParagraph"/>
        <w:spacing w:after="100"/>
        <w:jc w:val="both"/>
        <w:rPr>
          <w:sz w:val="26"/>
          <w:szCs w:val="26"/>
          <w:lang w:val="en-IN"/>
        </w:rPr>
      </w:pPr>
      <w:r w:rsidRPr="00356377">
        <w:rPr>
          <w:sz w:val="26"/>
          <w:szCs w:val="26"/>
          <w:lang w:val="en-IN"/>
        </w:rPr>
        <w:t>15. Perform K-Means clustering</w:t>
      </w:r>
    </w:p>
    <w:p w14:paraId="51AF1392" w14:textId="77777777" w:rsidR="00573FA0" w:rsidRPr="00356377" w:rsidRDefault="00573FA0" w:rsidP="00573FA0">
      <w:pPr>
        <w:pStyle w:val="ListParagraph"/>
        <w:spacing w:after="100"/>
        <w:jc w:val="both"/>
        <w:rPr>
          <w:sz w:val="26"/>
          <w:szCs w:val="26"/>
          <w:lang w:val="en-IN"/>
        </w:rPr>
      </w:pPr>
    </w:p>
    <w:p w14:paraId="448EB7E8"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16. Perform </w:t>
      </w:r>
      <w:proofErr w:type="spellStart"/>
      <w:r w:rsidRPr="00356377">
        <w:rPr>
          <w:sz w:val="26"/>
          <w:szCs w:val="26"/>
          <w:lang w:val="en-IN"/>
        </w:rPr>
        <w:t>Apriori</w:t>
      </w:r>
      <w:proofErr w:type="spellEnd"/>
      <w:r w:rsidRPr="00356377">
        <w:rPr>
          <w:sz w:val="26"/>
          <w:szCs w:val="26"/>
          <w:lang w:val="en-IN"/>
        </w:rPr>
        <w:t xml:space="preserve"> association mining</w:t>
      </w:r>
    </w:p>
    <w:p w14:paraId="32322064" w14:textId="77777777" w:rsidR="00573FA0" w:rsidRPr="00356377" w:rsidRDefault="00573FA0" w:rsidP="00573FA0">
      <w:pPr>
        <w:pStyle w:val="ListParagraph"/>
        <w:spacing w:after="100"/>
        <w:jc w:val="both"/>
        <w:rPr>
          <w:sz w:val="26"/>
          <w:szCs w:val="26"/>
          <w:lang w:val="en-IN"/>
        </w:rPr>
      </w:pPr>
    </w:p>
    <w:p w14:paraId="48115F64" w14:textId="77777777" w:rsidR="00573FA0" w:rsidRPr="00356377" w:rsidRDefault="00573FA0" w:rsidP="00573FA0">
      <w:pPr>
        <w:pStyle w:val="ListParagraph"/>
        <w:spacing w:after="100"/>
        <w:jc w:val="both"/>
        <w:rPr>
          <w:sz w:val="26"/>
          <w:szCs w:val="26"/>
          <w:lang w:val="en-IN"/>
        </w:rPr>
      </w:pPr>
      <w:r w:rsidRPr="00356377">
        <w:rPr>
          <w:sz w:val="26"/>
          <w:szCs w:val="26"/>
          <w:lang w:val="en-IN"/>
        </w:rPr>
        <w:t>17. Perform customer review mining</w:t>
      </w:r>
    </w:p>
    <w:p w14:paraId="5D85489B" w14:textId="77777777" w:rsidR="00573FA0" w:rsidRPr="00356377" w:rsidRDefault="00573FA0" w:rsidP="00573FA0">
      <w:pPr>
        <w:pStyle w:val="ListParagraph"/>
        <w:spacing w:after="100"/>
        <w:jc w:val="both"/>
        <w:rPr>
          <w:sz w:val="26"/>
          <w:szCs w:val="26"/>
          <w:lang w:val="en-IN"/>
        </w:rPr>
      </w:pPr>
    </w:p>
    <w:p w14:paraId="5D3F54DF" w14:textId="77777777" w:rsidR="00573FA0" w:rsidRPr="00356377" w:rsidRDefault="00573FA0" w:rsidP="00573FA0">
      <w:pPr>
        <w:pStyle w:val="ListParagraph"/>
        <w:spacing w:after="100"/>
        <w:jc w:val="both"/>
        <w:rPr>
          <w:sz w:val="26"/>
          <w:szCs w:val="26"/>
          <w:lang w:val="en-IN"/>
        </w:rPr>
      </w:pPr>
      <w:r w:rsidRPr="00356377">
        <w:rPr>
          <w:sz w:val="26"/>
          <w:szCs w:val="26"/>
          <w:lang w:val="en-IN"/>
        </w:rPr>
        <w:t>18. Evaluate mining results</w:t>
      </w:r>
    </w:p>
    <w:p w14:paraId="61A7E4CC" w14:textId="77777777" w:rsidR="00573FA0" w:rsidRPr="00356377" w:rsidRDefault="00573FA0" w:rsidP="00573FA0">
      <w:pPr>
        <w:pStyle w:val="ListParagraph"/>
        <w:spacing w:after="100"/>
        <w:jc w:val="both"/>
        <w:rPr>
          <w:sz w:val="26"/>
          <w:szCs w:val="26"/>
          <w:lang w:val="en-IN"/>
        </w:rPr>
      </w:pPr>
    </w:p>
    <w:p w14:paraId="010154A2" w14:textId="77777777" w:rsidR="00573FA0" w:rsidRPr="00356377" w:rsidRDefault="00573FA0" w:rsidP="00573FA0">
      <w:pPr>
        <w:pStyle w:val="ListParagraph"/>
        <w:spacing w:after="100"/>
        <w:jc w:val="both"/>
        <w:rPr>
          <w:sz w:val="26"/>
          <w:szCs w:val="26"/>
          <w:lang w:val="en-IN"/>
        </w:rPr>
      </w:pPr>
      <w:r w:rsidRPr="00356377">
        <w:rPr>
          <w:sz w:val="26"/>
          <w:szCs w:val="26"/>
          <w:lang w:val="en-IN"/>
        </w:rPr>
        <w:t>19. Generate graphs and visualizations</w:t>
      </w:r>
    </w:p>
    <w:p w14:paraId="2B187B42" w14:textId="77777777" w:rsidR="00573FA0" w:rsidRPr="00356377" w:rsidRDefault="00573FA0" w:rsidP="00573FA0">
      <w:pPr>
        <w:pStyle w:val="ListParagraph"/>
        <w:spacing w:after="100"/>
        <w:jc w:val="both"/>
        <w:rPr>
          <w:sz w:val="26"/>
          <w:szCs w:val="26"/>
          <w:lang w:val="en-IN"/>
        </w:rPr>
      </w:pPr>
    </w:p>
    <w:p w14:paraId="653D537D" w14:textId="77777777" w:rsidR="00573FA0" w:rsidRPr="00356377" w:rsidRDefault="00573FA0" w:rsidP="00573FA0">
      <w:pPr>
        <w:pStyle w:val="ListParagraph"/>
        <w:spacing w:after="100"/>
        <w:jc w:val="both"/>
        <w:rPr>
          <w:sz w:val="26"/>
          <w:szCs w:val="26"/>
          <w:lang w:val="en-IN"/>
        </w:rPr>
      </w:pPr>
      <w:r w:rsidRPr="00356377">
        <w:rPr>
          <w:sz w:val="26"/>
          <w:szCs w:val="26"/>
          <w:lang w:val="en-IN"/>
        </w:rPr>
        <w:t>20. Display results in BI Dashboard</w:t>
      </w:r>
    </w:p>
    <w:p w14:paraId="7CB8D6CF" w14:textId="77777777" w:rsidR="00573FA0" w:rsidRPr="00356377" w:rsidRDefault="00573FA0" w:rsidP="00573FA0">
      <w:pPr>
        <w:pStyle w:val="ListParagraph"/>
        <w:spacing w:after="100"/>
        <w:jc w:val="both"/>
        <w:rPr>
          <w:sz w:val="26"/>
          <w:szCs w:val="26"/>
          <w:lang w:val="en-IN"/>
        </w:rPr>
      </w:pPr>
    </w:p>
    <w:p w14:paraId="5A15B709" w14:textId="77777777" w:rsidR="00573FA0" w:rsidRPr="00356377" w:rsidRDefault="00573FA0" w:rsidP="00573FA0">
      <w:pPr>
        <w:pStyle w:val="ListParagraph"/>
        <w:spacing w:after="100"/>
        <w:jc w:val="both"/>
        <w:rPr>
          <w:sz w:val="26"/>
          <w:szCs w:val="26"/>
          <w:lang w:val="en-IN"/>
        </w:rPr>
      </w:pPr>
      <w:r w:rsidRPr="00356377">
        <w:rPr>
          <w:sz w:val="26"/>
          <w:szCs w:val="26"/>
          <w:lang w:val="en-IN"/>
        </w:rPr>
        <w:t>21. Generate business insights</w:t>
      </w:r>
    </w:p>
    <w:p w14:paraId="0E1BCD95" w14:textId="77777777" w:rsidR="00573FA0" w:rsidRPr="00356377" w:rsidRDefault="00573FA0" w:rsidP="00573FA0">
      <w:pPr>
        <w:pStyle w:val="ListParagraph"/>
        <w:spacing w:after="100"/>
        <w:jc w:val="both"/>
        <w:rPr>
          <w:sz w:val="26"/>
          <w:szCs w:val="26"/>
          <w:lang w:val="en-IN"/>
        </w:rPr>
      </w:pPr>
    </w:p>
    <w:p w14:paraId="5BAA8387" w14:textId="77777777" w:rsidR="00573FA0" w:rsidRPr="00356377" w:rsidRDefault="00573FA0" w:rsidP="00573FA0">
      <w:pPr>
        <w:pStyle w:val="ListParagraph"/>
        <w:spacing w:after="100"/>
        <w:jc w:val="both"/>
        <w:rPr>
          <w:sz w:val="26"/>
          <w:szCs w:val="26"/>
          <w:lang w:val="en-IN"/>
        </w:rPr>
      </w:pPr>
      <w:r w:rsidRPr="00356377">
        <w:rPr>
          <w:sz w:val="26"/>
          <w:szCs w:val="26"/>
          <w:lang w:val="en-IN"/>
        </w:rPr>
        <w:t>END</w:t>
      </w:r>
    </w:p>
    <w:p w14:paraId="3784A6F0" w14:textId="7AAA6E3A" w:rsidR="00573FA0" w:rsidRPr="00356377" w:rsidRDefault="00573FA0" w:rsidP="00573FA0">
      <w:pPr>
        <w:pStyle w:val="ListParagraph"/>
        <w:spacing w:after="100"/>
        <w:jc w:val="both"/>
        <w:rPr>
          <w:sz w:val="26"/>
          <w:szCs w:val="26"/>
          <w:lang w:val="en-IN"/>
        </w:rPr>
      </w:pPr>
    </w:p>
    <w:p w14:paraId="7705174E" w14:textId="77777777" w:rsidR="00573FA0" w:rsidRPr="00573FA0" w:rsidRDefault="00573FA0" w:rsidP="00573FA0">
      <w:pPr>
        <w:pStyle w:val="ListParagraph"/>
        <w:jc w:val="both"/>
        <w:rPr>
          <w:b/>
          <w:bCs/>
          <w:sz w:val="26"/>
          <w:szCs w:val="26"/>
          <w:lang w:val="en-IN"/>
        </w:rPr>
      </w:pPr>
      <w:r w:rsidRPr="00573FA0">
        <w:rPr>
          <w:b/>
          <w:bCs/>
          <w:sz w:val="26"/>
          <w:szCs w:val="26"/>
          <w:lang w:val="en-IN"/>
        </w:rPr>
        <w:t>17. Web-Based Implementation</w:t>
      </w:r>
    </w:p>
    <w:p w14:paraId="195C0E8A" w14:textId="77777777" w:rsidR="00573FA0" w:rsidRPr="00356377" w:rsidRDefault="00573FA0" w:rsidP="00573FA0">
      <w:pPr>
        <w:pStyle w:val="ListParagraph"/>
        <w:jc w:val="both"/>
        <w:rPr>
          <w:sz w:val="26"/>
          <w:szCs w:val="26"/>
          <w:lang w:val="en-IN"/>
        </w:rPr>
      </w:pPr>
      <w:r w:rsidRPr="00356377">
        <w:rPr>
          <w:sz w:val="26"/>
          <w:szCs w:val="26"/>
          <w:lang w:val="en-IN"/>
        </w:rPr>
        <w:t>The single HTML file I gave above acts as the front-end implementation.</w:t>
      </w:r>
    </w:p>
    <w:p w14:paraId="7BA679B4" w14:textId="77777777" w:rsidR="00573FA0" w:rsidRPr="00356377" w:rsidRDefault="00573FA0" w:rsidP="00573FA0">
      <w:pPr>
        <w:pStyle w:val="ListParagraph"/>
        <w:jc w:val="both"/>
        <w:rPr>
          <w:sz w:val="26"/>
          <w:szCs w:val="26"/>
          <w:lang w:val="en-IN"/>
        </w:rPr>
      </w:pPr>
      <w:r w:rsidRPr="00356377">
        <w:rPr>
          <w:sz w:val="26"/>
          <w:szCs w:val="26"/>
          <w:lang w:val="en-IN"/>
        </w:rPr>
        <w:t>It contains: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0"/>
        <w:gridCol w:w="3641"/>
      </w:tblGrid>
      <w:tr w:rsidR="00573FA0" w:rsidRPr="00356377" w14:paraId="0FD1F712" w14:textId="77777777" w:rsidTr="00356377">
        <w:trPr>
          <w:tblHeader/>
          <w:tblCellSpacing w:w="15" w:type="dxa"/>
        </w:trPr>
        <w:tc>
          <w:tcPr>
            <w:tcW w:w="0" w:type="auto"/>
            <w:vAlign w:val="center"/>
            <w:hideMark/>
          </w:tcPr>
          <w:p w14:paraId="3C97E9B9" w14:textId="77777777" w:rsidR="00573FA0" w:rsidRPr="00356377" w:rsidRDefault="00573FA0" w:rsidP="00573FA0">
            <w:pPr>
              <w:pStyle w:val="ListParagraph"/>
              <w:spacing w:after="100"/>
              <w:jc w:val="both"/>
              <w:rPr>
                <w:b/>
                <w:bCs/>
                <w:sz w:val="26"/>
                <w:szCs w:val="26"/>
                <w:lang w:val="en-IN"/>
              </w:rPr>
            </w:pPr>
            <w:r w:rsidRPr="00356377">
              <w:rPr>
                <w:b/>
                <w:bCs/>
                <w:sz w:val="26"/>
                <w:szCs w:val="26"/>
                <w:lang w:val="en-IN"/>
              </w:rPr>
              <w:t>Module</w:t>
            </w:r>
          </w:p>
        </w:tc>
        <w:tc>
          <w:tcPr>
            <w:tcW w:w="0" w:type="auto"/>
            <w:vAlign w:val="center"/>
            <w:hideMark/>
          </w:tcPr>
          <w:p w14:paraId="2AEE3773" w14:textId="77777777" w:rsidR="00573FA0" w:rsidRPr="00356377" w:rsidRDefault="00573FA0" w:rsidP="00573FA0">
            <w:pPr>
              <w:pStyle w:val="ListParagraph"/>
              <w:spacing w:after="100"/>
              <w:jc w:val="both"/>
              <w:rPr>
                <w:b/>
                <w:bCs/>
                <w:sz w:val="26"/>
                <w:szCs w:val="26"/>
                <w:lang w:val="en-IN"/>
              </w:rPr>
            </w:pPr>
            <w:r w:rsidRPr="00356377">
              <w:rPr>
                <w:b/>
                <w:bCs/>
                <w:sz w:val="26"/>
                <w:szCs w:val="26"/>
                <w:lang w:val="en-IN"/>
              </w:rPr>
              <w:t>Implementation</w:t>
            </w:r>
          </w:p>
        </w:tc>
      </w:tr>
      <w:tr w:rsidR="00573FA0" w:rsidRPr="00356377" w14:paraId="77D6298A" w14:textId="77777777" w:rsidTr="00356377">
        <w:trPr>
          <w:tblCellSpacing w:w="15" w:type="dxa"/>
        </w:trPr>
        <w:tc>
          <w:tcPr>
            <w:tcW w:w="0" w:type="auto"/>
            <w:vAlign w:val="center"/>
            <w:hideMark/>
          </w:tcPr>
          <w:p w14:paraId="05001B2D" w14:textId="77777777" w:rsidR="00573FA0" w:rsidRPr="00356377" w:rsidRDefault="00573FA0" w:rsidP="00573FA0">
            <w:pPr>
              <w:pStyle w:val="ListParagraph"/>
              <w:spacing w:after="100"/>
              <w:jc w:val="both"/>
              <w:rPr>
                <w:sz w:val="26"/>
                <w:szCs w:val="26"/>
                <w:lang w:val="en-IN"/>
              </w:rPr>
            </w:pPr>
            <w:r w:rsidRPr="00356377">
              <w:rPr>
                <w:sz w:val="26"/>
                <w:szCs w:val="26"/>
                <w:lang w:val="en-IN"/>
              </w:rPr>
              <w:t>Dashboard</w:t>
            </w:r>
          </w:p>
        </w:tc>
        <w:tc>
          <w:tcPr>
            <w:tcW w:w="0" w:type="auto"/>
            <w:vAlign w:val="center"/>
            <w:hideMark/>
          </w:tcPr>
          <w:p w14:paraId="701F3236" w14:textId="77777777" w:rsidR="00573FA0" w:rsidRPr="00356377" w:rsidRDefault="00573FA0" w:rsidP="00573FA0">
            <w:pPr>
              <w:pStyle w:val="ListParagraph"/>
              <w:spacing w:after="100"/>
              <w:jc w:val="both"/>
              <w:rPr>
                <w:sz w:val="26"/>
                <w:szCs w:val="26"/>
                <w:lang w:val="en-IN"/>
              </w:rPr>
            </w:pPr>
            <w:r w:rsidRPr="00356377">
              <w:rPr>
                <w:sz w:val="26"/>
                <w:szCs w:val="26"/>
                <w:lang w:val="en-IN"/>
              </w:rPr>
              <w:t>HTML + CSS + JavaScript</w:t>
            </w:r>
          </w:p>
        </w:tc>
      </w:tr>
      <w:tr w:rsidR="00573FA0" w:rsidRPr="00356377" w14:paraId="6A925CD7" w14:textId="77777777" w:rsidTr="00356377">
        <w:trPr>
          <w:tblCellSpacing w:w="15" w:type="dxa"/>
        </w:trPr>
        <w:tc>
          <w:tcPr>
            <w:tcW w:w="0" w:type="auto"/>
            <w:vAlign w:val="center"/>
            <w:hideMark/>
          </w:tcPr>
          <w:p w14:paraId="6E0490EF" w14:textId="77777777" w:rsidR="00573FA0" w:rsidRPr="00356377" w:rsidRDefault="00573FA0" w:rsidP="00573FA0">
            <w:pPr>
              <w:pStyle w:val="ListParagraph"/>
              <w:spacing w:after="100"/>
              <w:jc w:val="both"/>
              <w:rPr>
                <w:sz w:val="26"/>
                <w:szCs w:val="26"/>
                <w:lang w:val="en-IN"/>
              </w:rPr>
            </w:pPr>
            <w:r w:rsidRPr="00356377">
              <w:rPr>
                <w:sz w:val="26"/>
                <w:szCs w:val="26"/>
                <w:lang w:val="en-IN"/>
              </w:rPr>
              <w:t>ETL</w:t>
            </w:r>
          </w:p>
        </w:tc>
        <w:tc>
          <w:tcPr>
            <w:tcW w:w="0" w:type="auto"/>
            <w:vAlign w:val="center"/>
            <w:hideMark/>
          </w:tcPr>
          <w:p w14:paraId="40392021" w14:textId="77777777" w:rsidR="00573FA0" w:rsidRPr="00356377" w:rsidRDefault="00573FA0" w:rsidP="00573FA0">
            <w:pPr>
              <w:pStyle w:val="ListParagraph"/>
              <w:spacing w:after="100"/>
              <w:jc w:val="both"/>
              <w:rPr>
                <w:sz w:val="26"/>
                <w:szCs w:val="26"/>
                <w:lang w:val="en-IN"/>
              </w:rPr>
            </w:pPr>
            <w:r w:rsidRPr="00356377">
              <w:rPr>
                <w:sz w:val="26"/>
                <w:szCs w:val="26"/>
                <w:lang w:val="en-IN"/>
              </w:rPr>
              <w:t>JavaScript simulation</w:t>
            </w:r>
          </w:p>
        </w:tc>
      </w:tr>
      <w:tr w:rsidR="00573FA0" w:rsidRPr="00356377" w14:paraId="0B644E31" w14:textId="77777777" w:rsidTr="00356377">
        <w:trPr>
          <w:tblCellSpacing w:w="15" w:type="dxa"/>
        </w:trPr>
        <w:tc>
          <w:tcPr>
            <w:tcW w:w="0" w:type="auto"/>
            <w:vAlign w:val="center"/>
            <w:hideMark/>
          </w:tcPr>
          <w:p w14:paraId="0C008F8E" w14:textId="77777777" w:rsidR="00573FA0" w:rsidRPr="00356377" w:rsidRDefault="00573FA0" w:rsidP="00573FA0">
            <w:pPr>
              <w:pStyle w:val="ListParagraph"/>
              <w:spacing w:after="100"/>
              <w:jc w:val="both"/>
              <w:rPr>
                <w:sz w:val="26"/>
                <w:szCs w:val="26"/>
                <w:lang w:val="en-IN"/>
              </w:rPr>
            </w:pPr>
            <w:r w:rsidRPr="00356377">
              <w:rPr>
                <w:sz w:val="26"/>
                <w:szCs w:val="26"/>
                <w:lang w:val="en-IN"/>
              </w:rPr>
              <w:t>Data Cleaning</w:t>
            </w:r>
          </w:p>
        </w:tc>
        <w:tc>
          <w:tcPr>
            <w:tcW w:w="0" w:type="auto"/>
            <w:vAlign w:val="center"/>
            <w:hideMark/>
          </w:tcPr>
          <w:p w14:paraId="0C900033" w14:textId="77777777" w:rsidR="00573FA0" w:rsidRPr="00356377" w:rsidRDefault="00573FA0" w:rsidP="00573FA0">
            <w:pPr>
              <w:pStyle w:val="ListParagraph"/>
              <w:spacing w:after="100"/>
              <w:jc w:val="both"/>
              <w:rPr>
                <w:sz w:val="26"/>
                <w:szCs w:val="26"/>
                <w:lang w:val="en-IN"/>
              </w:rPr>
            </w:pPr>
            <w:r w:rsidRPr="00356377">
              <w:rPr>
                <w:sz w:val="26"/>
                <w:szCs w:val="26"/>
                <w:lang w:val="en-IN"/>
              </w:rPr>
              <w:t>JavaScript</w:t>
            </w:r>
          </w:p>
        </w:tc>
      </w:tr>
      <w:tr w:rsidR="00573FA0" w:rsidRPr="00356377" w14:paraId="58A9B10E" w14:textId="77777777" w:rsidTr="00356377">
        <w:trPr>
          <w:tblCellSpacing w:w="15" w:type="dxa"/>
        </w:trPr>
        <w:tc>
          <w:tcPr>
            <w:tcW w:w="0" w:type="auto"/>
            <w:vAlign w:val="center"/>
            <w:hideMark/>
          </w:tcPr>
          <w:p w14:paraId="221860FB" w14:textId="77777777" w:rsidR="00573FA0" w:rsidRPr="00356377" w:rsidRDefault="00573FA0" w:rsidP="00573FA0">
            <w:pPr>
              <w:pStyle w:val="ListParagraph"/>
              <w:spacing w:after="100"/>
              <w:jc w:val="both"/>
              <w:rPr>
                <w:sz w:val="26"/>
                <w:szCs w:val="26"/>
                <w:lang w:val="en-IN"/>
              </w:rPr>
            </w:pPr>
            <w:r w:rsidRPr="00356377">
              <w:rPr>
                <w:sz w:val="26"/>
                <w:szCs w:val="26"/>
                <w:lang w:val="en-IN"/>
              </w:rPr>
              <w:t>Transformation</w:t>
            </w:r>
          </w:p>
        </w:tc>
        <w:tc>
          <w:tcPr>
            <w:tcW w:w="0" w:type="auto"/>
            <w:vAlign w:val="center"/>
            <w:hideMark/>
          </w:tcPr>
          <w:p w14:paraId="1C4D32FC" w14:textId="77777777" w:rsidR="00573FA0" w:rsidRPr="00356377" w:rsidRDefault="00573FA0" w:rsidP="00573FA0">
            <w:pPr>
              <w:pStyle w:val="ListParagraph"/>
              <w:spacing w:after="100"/>
              <w:jc w:val="both"/>
              <w:rPr>
                <w:sz w:val="26"/>
                <w:szCs w:val="26"/>
                <w:lang w:val="en-IN"/>
              </w:rPr>
            </w:pPr>
            <w:r w:rsidRPr="00356377">
              <w:rPr>
                <w:sz w:val="26"/>
                <w:szCs w:val="26"/>
                <w:lang w:val="en-IN"/>
              </w:rPr>
              <w:t>JavaScript</w:t>
            </w:r>
          </w:p>
        </w:tc>
      </w:tr>
      <w:tr w:rsidR="00573FA0" w:rsidRPr="00356377" w14:paraId="59071C1C" w14:textId="77777777" w:rsidTr="00356377">
        <w:trPr>
          <w:tblCellSpacing w:w="15" w:type="dxa"/>
        </w:trPr>
        <w:tc>
          <w:tcPr>
            <w:tcW w:w="0" w:type="auto"/>
            <w:vAlign w:val="center"/>
            <w:hideMark/>
          </w:tcPr>
          <w:p w14:paraId="00FA592E" w14:textId="77777777" w:rsidR="00573FA0" w:rsidRPr="00356377" w:rsidRDefault="00573FA0" w:rsidP="00573FA0">
            <w:pPr>
              <w:pStyle w:val="ListParagraph"/>
              <w:spacing w:after="100"/>
              <w:jc w:val="both"/>
              <w:rPr>
                <w:sz w:val="26"/>
                <w:szCs w:val="26"/>
                <w:lang w:val="en-IN"/>
              </w:rPr>
            </w:pPr>
            <w:r w:rsidRPr="00356377">
              <w:rPr>
                <w:sz w:val="26"/>
                <w:szCs w:val="26"/>
                <w:lang w:val="en-IN"/>
              </w:rPr>
              <w:t>OLAP</w:t>
            </w:r>
          </w:p>
        </w:tc>
        <w:tc>
          <w:tcPr>
            <w:tcW w:w="0" w:type="auto"/>
            <w:vAlign w:val="center"/>
            <w:hideMark/>
          </w:tcPr>
          <w:p w14:paraId="1F3BED30" w14:textId="77777777" w:rsidR="00573FA0" w:rsidRPr="00356377" w:rsidRDefault="00573FA0" w:rsidP="00573FA0">
            <w:pPr>
              <w:pStyle w:val="ListParagraph"/>
              <w:spacing w:after="100"/>
              <w:jc w:val="both"/>
              <w:rPr>
                <w:sz w:val="26"/>
                <w:szCs w:val="26"/>
                <w:lang w:val="en-IN"/>
              </w:rPr>
            </w:pPr>
            <w:r w:rsidRPr="00356377">
              <w:rPr>
                <w:sz w:val="26"/>
                <w:szCs w:val="26"/>
                <w:lang w:val="en-IN"/>
              </w:rPr>
              <w:t>JavaScript</w:t>
            </w:r>
          </w:p>
        </w:tc>
      </w:tr>
      <w:tr w:rsidR="00573FA0" w:rsidRPr="00356377" w14:paraId="19E9310B" w14:textId="77777777" w:rsidTr="00356377">
        <w:trPr>
          <w:tblCellSpacing w:w="15" w:type="dxa"/>
        </w:trPr>
        <w:tc>
          <w:tcPr>
            <w:tcW w:w="0" w:type="auto"/>
            <w:vAlign w:val="center"/>
            <w:hideMark/>
          </w:tcPr>
          <w:p w14:paraId="00CE4311" w14:textId="77777777" w:rsidR="00573FA0" w:rsidRPr="00356377" w:rsidRDefault="00573FA0" w:rsidP="00573FA0">
            <w:pPr>
              <w:pStyle w:val="ListParagraph"/>
              <w:spacing w:after="100"/>
              <w:jc w:val="both"/>
              <w:rPr>
                <w:sz w:val="26"/>
                <w:szCs w:val="26"/>
                <w:lang w:val="en-IN"/>
              </w:rPr>
            </w:pPr>
            <w:r w:rsidRPr="00356377">
              <w:rPr>
                <w:sz w:val="26"/>
                <w:szCs w:val="26"/>
                <w:lang w:val="en-IN"/>
              </w:rPr>
              <w:t>Classification</w:t>
            </w:r>
          </w:p>
        </w:tc>
        <w:tc>
          <w:tcPr>
            <w:tcW w:w="0" w:type="auto"/>
            <w:vAlign w:val="center"/>
            <w:hideMark/>
          </w:tcPr>
          <w:p w14:paraId="03EF99BA" w14:textId="77777777" w:rsidR="00573FA0" w:rsidRPr="00356377" w:rsidRDefault="00573FA0" w:rsidP="00573FA0">
            <w:pPr>
              <w:pStyle w:val="ListParagraph"/>
              <w:spacing w:after="100"/>
              <w:jc w:val="both"/>
              <w:rPr>
                <w:sz w:val="26"/>
                <w:szCs w:val="26"/>
                <w:lang w:val="en-IN"/>
              </w:rPr>
            </w:pPr>
            <w:r w:rsidRPr="00356377">
              <w:rPr>
                <w:sz w:val="26"/>
                <w:szCs w:val="26"/>
                <w:lang w:val="en-IN"/>
              </w:rPr>
              <w:t>JavaScript result display</w:t>
            </w:r>
          </w:p>
        </w:tc>
      </w:tr>
      <w:tr w:rsidR="00573FA0" w:rsidRPr="00356377" w14:paraId="350241C7" w14:textId="77777777" w:rsidTr="00356377">
        <w:trPr>
          <w:tblCellSpacing w:w="15" w:type="dxa"/>
        </w:trPr>
        <w:tc>
          <w:tcPr>
            <w:tcW w:w="0" w:type="auto"/>
            <w:vAlign w:val="center"/>
            <w:hideMark/>
          </w:tcPr>
          <w:p w14:paraId="220B2203" w14:textId="77777777" w:rsidR="00573FA0" w:rsidRPr="00356377" w:rsidRDefault="00573FA0" w:rsidP="00573FA0">
            <w:pPr>
              <w:pStyle w:val="ListParagraph"/>
              <w:spacing w:after="100"/>
              <w:jc w:val="both"/>
              <w:rPr>
                <w:sz w:val="26"/>
                <w:szCs w:val="26"/>
                <w:lang w:val="en-IN"/>
              </w:rPr>
            </w:pPr>
            <w:r w:rsidRPr="00356377">
              <w:rPr>
                <w:sz w:val="26"/>
                <w:szCs w:val="26"/>
                <w:lang w:val="en-IN"/>
              </w:rPr>
              <w:t>K-Means</w:t>
            </w:r>
          </w:p>
        </w:tc>
        <w:tc>
          <w:tcPr>
            <w:tcW w:w="0" w:type="auto"/>
            <w:vAlign w:val="center"/>
            <w:hideMark/>
          </w:tcPr>
          <w:p w14:paraId="20248B57" w14:textId="77777777" w:rsidR="00573FA0" w:rsidRPr="00356377" w:rsidRDefault="00573FA0" w:rsidP="00573FA0">
            <w:pPr>
              <w:pStyle w:val="ListParagraph"/>
              <w:spacing w:after="100"/>
              <w:jc w:val="both"/>
              <w:rPr>
                <w:sz w:val="26"/>
                <w:szCs w:val="26"/>
                <w:lang w:val="en-IN"/>
              </w:rPr>
            </w:pPr>
            <w:r w:rsidRPr="00356377">
              <w:rPr>
                <w:sz w:val="26"/>
                <w:szCs w:val="26"/>
                <w:lang w:val="en-IN"/>
              </w:rPr>
              <w:t>JavaScript result display</w:t>
            </w:r>
          </w:p>
        </w:tc>
      </w:tr>
      <w:tr w:rsidR="00573FA0" w:rsidRPr="00356377" w14:paraId="1A1F9F6C" w14:textId="77777777" w:rsidTr="00356377">
        <w:trPr>
          <w:tblCellSpacing w:w="15" w:type="dxa"/>
        </w:trPr>
        <w:tc>
          <w:tcPr>
            <w:tcW w:w="0" w:type="auto"/>
            <w:vAlign w:val="center"/>
            <w:hideMark/>
          </w:tcPr>
          <w:p w14:paraId="32A23979" w14:textId="77777777" w:rsidR="00573FA0" w:rsidRPr="00356377" w:rsidRDefault="00573FA0" w:rsidP="00573FA0">
            <w:pPr>
              <w:pStyle w:val="ListParagraph"/>
              <w:spacing w:after="100"/>
              <w:jc w:val="both"/>
              <w:rPr>
                <w:sz w:val="26"/>
                <w:szCs w:val="26"/>
                <w:lang w:val="en-IN"/>
              </w:rPr>
            </w:pPr>
            <w:r w:rsidRPr="00356377">
              <w:rPr>
                <w:sz w:val="26"/>
                <w:szCs w:val="26"/>
                <w:lang w:val="en-IN"/>
              </w:rPr>
              <w:t>Association Rules</w:t>
            </w:r>
          </w:p>
        </w:tc>
        <w:tc>
          <w:tcPr>
            <w:tcW w:w="0" w:type="auto"/>
            <w:vAlign w:val="center"/>
            <w:hideMark/>
          </w:tcPr>
          <w:p w14:paraId="1483AA0E" w14:textId="77777777" w:rsidR="00573FA0" w:rsidRPr="00356377" w:rsidRDefault="00573FA0" w:rsidP="00573FA0">
            <w:pPr>
              <w:pStyle w:val="ListParagraph"/>
              <w:spacing w:after="100"/>
              <w:jc w:val="both"/>
              <w:rPr>
                <w:sz w:val="26"/>
                <w:szCs w:val="26"/>
                <w:lang w:val="en-IN"/>
              </w:rPr>
            </w:pPr>
            <w:r w:rsidRPr="00356377">
              <w:rPr>
                <w:sz w:val="26"/>
                <w:szCs w:val="26"/>
                <w:lang w:val="en-IN"/>
              </w:rPr>
              <w:t>JavaScript result display</w:t>
            </w:r>
          </w:p>
        </w:tc>
      </w:tr>
      <w:tr w:rsidR="00573FA0" w:rsidRPr="00356377" w14:paraId="26EE0209" w14:textId="77777777" w:rsidTr="00356377">
        <w:trPr>
          <w:tblCellSpacing w:w="15" w:type="dxa"/>
        </w:trPr>
        <w:tc>
          <w:tcPr>
            <w:tcW w:w="0" w:type="auto"/>
            <w:vAlign w:val="center"/>
            <w:hideMark/>
          </w:tcPr>
          <w:p w14:paraId="4A33BEE3" w14:textId="77777777" w:rsidR="00573FA0" w:rsidRPr="00356377" w:rsidRDefault="00573FA0" w:rsidP="00573FA0">
            <w:pPr>
              <w:pStyle w:val="ListParagraph"/>
              <w:spacing w:after="100"/>
              <w:jc w:val="both"/>
              <w:rPr>
                <w:sz w:val="26"/>
                <w:szCs w:val="26"/>
                <w:lang w:val="en-IN"/>
              </w:rPr>
            </w:pPr>
            <w:r w:rsidRPr="00356377">
              <w:rPr>
                <w:sz w:val="26"/>
                <w:szCs w:val="26"/>
                <w:lang w:val="en-IN"/>
              </w:rPr>
              <w:t>Review Mining</w:t>
            </w:r>
          </w:p>
        </w:tc>
        <w:tc>
          <w:tcPr>
            <w:tcW w:w="0" w:type="auto"/>
            <w:vAlign w:val="center"/>
            <w:hideMark/>
          </w:tcPr>
          <w:p w14:paraId="3E2EDD56" w14:textId="77777777" w:rsidR="00573FA0" w:rsidRPr="00356377" w:rsidRDefault="00573FA0" w:rsidP="00573FA0">
            <w:pPr>
              <w:pStyle w:val="ListParagraph"/>
              <w:spacing w:after="100"/>
              <w:jc w:val="both"/>
              <w:rPr>
                <w:sz w:val="26"/>
                <w:szCs w:val="26"/>
                <w:lang w:val="en-IN"/>
              </w:rPr>
            </w:pPr>
            <w:r w:rsidRPr="00356377">
              <w:rPr>
                <w:sz w:val="26"/>
                <w:szCs w:val="26"/>
                <w:lang w:val="en-IN"/>
              </w:rPr>
              <w:t>JavaScript</w:t>
            </w:r>
          </w:p>
        </w:tc>
      </w:tr>
      <w:tr w:rsidR="00573FA0" w:rsidRPr="00356377" w14:paraId="5AC9D70F" w14:textId="77777777" w:rsidTr="00356377">
        <w:trPr>
          <w:tblCellSpacing w:w="15" w:type="dxa"/>
        </w:trPr>
        <w:tc>
          <w:tcPr>
            <w:tcW w:w="0" w:type="auto"/>
            <w:vAlign w:val="center"/>
            <w:hideMark/>
          </w:tcPr>
          <w:p w14:paraId="13D0EC4A" w14:textId="77777777" w:rsidR="00573FA0" w:rsidRPr="00356377" w:rsidRDefault="00573FA0" w:rsidP="00573FA0">
            <w:pPr>
              <w:pStyle w:val="ListParagraph"/>
              <w:spacing w:after="100"/>
              <w:jc w:val="both"/>
              <w:rPr>
                <w:sz w:val="26"/>
                <w:szCs w:val="26"/>
                <w:lang w:val="en-IN"/>
              </w:rPr>
            </w:pPr>
            <w:r w:rsidRPr="00356377">
              <w:rPr>
                <w:sz w:val="26"/>
                <w:szCs w:val="26"/>
                <w:lang w:val="en-IN"/>
              </w:rPr>
              <w:t>Business Insights</w:t>
            </w:r>
          </w:p>
        </w:tc>
        <w:tc>
          <w:tcPr>
            <w:tcW w:w="0" w:type="auto"/>
            <w:vAlign w:val="center"/>
            <w:hideMark/>
          </w:tcPr>
          <w:p w14:paraId="51057E44" w14:textId="77777777" w:rsidR="00573FA0" w:rsidRPr="00356377" w:rsidRDefault="00573FA0" w:rsidP="00573FA0">
            <w:pPr>
              <w:pStyle w:val="ListParagraph"/>
              <w:spacing w:after="100"/>
              <w:jc w:val="both"/>
              <w:rPr>
                <w:sz w:val="26"/>
                <w:szCs w:val="26"/>
                <w:lang w:val="en-IN"/>
              </w:rPr>
            </w:pPr>
            <w:r w:rsidRPr="00356377">
              <w:rPr>
                <w:sz w:val="26"/>
                <w:szCs w:val="26"/>
                <w:lang w:val="en-IN"/>
              </w:rPr>
              <w:t>HTML</w:t>
            </w:r>
          </w:p>
        </w:tc>
      </w:tr>
      <w:tr w:rsidR="00573FA0" w:rsidRPr="00356377" w14:paraId="4C8B27F5" w14:textId="77777777" w:rsidTr="00356377">
        <w:trPr>
          <w:tblCellSpacing w:w="15" w:type="dxa"/>
        </w:trPr>
        <w:tc>
          <w:tcPr>
            <w:tcW w:w="0" w:type="auto"/>
            <w:vAlign w:val="center"/>
            <w:hideMark/>
          </w:tcPr>
          <w:p w14:paraId="0C4C4AEC" w14:textId="77777777" w:rsidR="00573FA0" w:rsidRPr="00356377" w:rsidRDefault="00573FA0" w:rsidP="00573FA0">
            <w:pPr>
              <w:pStyle w:val="ListParagraph"/>
              <w:spacing w:after="100"/>
              <w:jc w:val="both"/>
              <w:rPr>
                <w:sz w:val="26"/>
                <w:szCs w:val="26"/>
                <w:lang w:val="en-IN"/>
              </w:rPr>
            </w:pPr>
            <w:r w:rsidRPr="00356377">
              <w:rPr>
                <w:sz w:val="26"/>
                <w:szCs w:val="26"/>
                <w:lang w:val="en-IN"/>
              </w:rPr>
              <w:t>Charts</w:t>
            </w:r>
          </w:p>
        </w:tc>
        <w:tc>
          <w:tcPr>
            <w:tcW w:w="0" w:type="auto"/>
            <w:vAlign w:val="center"/>
            <w:hideMark/>
          </w:tcPr>
          <w:p w14:paraId="65E2E57F" w14:textId="77777777" w:rsidR="00573FA0" w:rsidRPr="00356377" w:rsidRDefault="00573FA0" w:rsidP="00573FA0">
            <w:pPr>
              <w:pStyle w:val="ListParagraph"/>
              <w:spacing w:after="100"/>
              <w:jc w:val="both"/>
              <w:rPr>
                <w:sz w:val="26"/>
                <w:szCs w:val="26"/>
                <w:lang w:val="en-IN"/>
              </w:rPr>
            </w:pPr>
            <w:r w:rsidRPr="00356377">
              <w:rPr>
                <w:sz w:val="26"/>
                <w:szCs w:val="26"/>
                <w:lang w:val="en-IN"/>
              </w:rPr>
              <w:t>HTML/CSS</w:t>
            </w:r>
          </w:p>
        </w:tc>
      </w:tr>
      <w:tr w:rsidR="00573FA0" w:rsidRPr="00356377" w14:paraId="733DA341" w14:textId="77777777" w:rsidTr="00356377">
        <w:trPr>
          <w:tblCellSpacing w:w="15" w:type="dxa"/>
        </w:trPr>
        <w:tc>
          <w:tcPr>
            <w:tcW w:w="0" w:type="auto"/>
            <w:vAlign w:val="center"/>
            <w:hideMark/>
          </w:tcPr>
          <w:p w14:paraId="1188AE49" w14:textId="77777777" w:rsidR="00573FA0" w:rsidRPr="00356377" w:rsidRDefault="00573FA0" w:rsidP="00573FA0">
            <w:pPr>
              <w:pStyle w:val="ListParagraph"/>
              <w:spacing w:after="100"/>
              <w:jc w:val="both"/>
              <w:rPr>
                <w:sz w:val="26"/>
                <w:szCs w:val="26"/>
                <w:lang w:val="en-IN"/>
              </w:rPr>
            </w:pPr>
            <w:r w:rsidRPr="00356377">
              <w:rPr>
                <w:sz w:val="26"/>
                <w:szCs w:val="26"/>
                <w:lang w:val="en-IN"/>
              </w:rPr>
              <w:t>Navigation</w:t>
            </w:r>
          </w:p>
        </w:tc>
        <w:tc>
          <w:tcPr>
            <w:tcW w:w="0" w:type="auto"/>
            <w:vAlign w:val="center"/>
            <w:hideMark/>
          </w:tcPr>
          <w:p w14:paraId="4392D68C" w14:textId="77777777" w:rsidR="00573FA0" w:rsidRPr="00356377" w:rsidRDefault="00573FA0" w:rsidP="00573FA0">
            <w:pPr>
              <w:pStyle w:val="ListParagraph"/>
              <w:spacing w:after="100"/>
              <w:jc w:val="both"/>
              <w:rPr>
                <w:sz w:val="26"/>
                <w:szCs w:val="26"/>
                <w:lang w:val="en-IN"/>
              </w:rPr>
            </w:pPr>
            <w:r w:rsidRPr="00356377">
              <w:rPr>
                <w:sz w:val="26"/>
                <w:szCs w:val="26"/>
                <w:lang w:val="en-IN"/>
              </w:rPr>
              <w:t>JavaScript</w:t>
            </w:r>
          </w:p>
        </w:tc>
      </w:tr>
    </w:tbl>
    <w:p w14:paraId="1EACF21F" w14:textId="77777777" w:rsidR="00573FA0" w:rsidRPr="00356377" w:rsidRDefault="00573FA0" w:rsidP="00573FA0">
      <w:pPr>
        <w:pStyle w:val="ListParagraph"/>
        <w:jc w:val="both"/>
        <w:rPr>
          <w:sz w:val="26"/>
          <w:szCs w:val="26"/>
          <w:lang w:val="en-IN"/>
        </w:rPr>
      </w:pPr>
      <w:r w:rsidRPr="00356377">
        <w:rPr>
          <w:sz w:val="26"/>
          <w:szCs w:val="26"/>
          <w:lang w:val="en-IN"/>
        </w:rPr>
        <w:lastRenderedPageBreak/>
        <w:t>Important distinction</w:t>
      </w:r>
    </w:p>
    <w:p w14:paraId="6BD14C53" w14:textId="77777777" w:rsidR="00573FA0" w:rsidRPr="00356377" w:rsidRDefault="00573FA0" w:rsidP="00573FA0">
      <w:pPr>
        <w:pStyle w:val="ListParagraph"/>
        <w:jc w:val="both"/>
        <w:rPr>
          <w:sz w:val="26"/>
          <w:szCs w:val="26"/>
          <w:lang w:val="en-IN"/>
        </w:rPr>
      </w:pPr>
      <w:r w:rsidRPr="00356377">
        <w:rPr>
          <w:sz w:val="26"/>
          <w:szCs w:val="26"/>
          <w:lang w:val="en-IN"/>
        </w:rPr>
        <w:t>The HTML application is the web-based prototype/interface.</w:t>
      </w:r>
    </w:p>
    <w:p w14:paraId="576A0DC7" w14:textId="77777777" w:rsidR="00573FA0" w:rsidRPr="00356377" w:rsidRDefault="00573FA0" w:rsidP="00573FA0">
      <w:pPr>
        <w:pStyle w:val="ListParagraph"/>
        <w:jc w:val="both"/>
        <w:rPr>
          <w:sz w:val="26"/>
          <w:szCs w:val="26"/>
          <w:lang w:val="en-IN"/>
        </w:rPr>
      </w:pPr>
      <w:r w:rsidRPr="00356377">
        <w:rPr>
          <w:sz w:val="26"/>
          <w:szCs w:val="26"/>
          <w:lang w:val="en-IN"/>
        </w:rPr>
        <w:t>For the actual data-mining experiment:</w:t>
      </w:r>
    </w:p>
    <w:p w14:paraId="1A9F6E6D" w14:textId="77777777" w:rsidR="00573FA0" w:rsidRPr="00356377" w:rsidRDefault="00573FA0" w:rsidP="00573FA0">
      <w:pPr>
        <w:pStyle w:val="ListParagraph"/>
        <w:spacing w:after="100"/>
        <w:jc w:val="both"/>
        <w:rPr>
          <w:sz w:val="26"/>
          <w:szCs w:val="26"/>
          <w:lang w:val="en-IN"/>
        </w:rPr>
      </w:pPr>
      <w:r w:rsidRPr="00356377">
        <w:rPr>
          <w:sz w:val="26"/>
          <w:szCs w:val="26"/>
          <w:lang w:val="en-IN"/>
        </w:rPr>
        <w:t>Real Dataset</w:t>
      </w:r>
    </w:p>
    <w:p w14:paraId="715C0AFC"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731E5902" w14:textId="77777777" w:rsidR="00573FA0" w:rsidRPr="00356377" w:rsidRDefault="00573FA0" w:rsidP="00573FA0">
      <w:pPr>
        <w:pStyle w:val="ListParagraph"/>
        <w:spacing w:after="100"/>
        <w:jc w:val="both"/>
        <w:rPr>
          <w:sz w:val="26"/>
          <w:szCs w:val="26"/>
          <w:lang w:val="en-IN"/>
        </w:rPr>
      </w:pPr>
      <w:r w:rsidRPr="00356377">
        <w:rPr>
          <w:sz w:val="26"/>
          <w:szCs w:val="26"/>
          <w:lang w:val="en-IN"/>
        </w:rPr>
        <w:t>KNIME / WEKA</w:t>
      </w:r>
    </w:p>
    <w:p w14:paraId="6E499E7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1951BF29" w14:textId="77777777" w:rsidR="00573FA0" w:rsidRPr="00356377" w:rsidRDefault="00573FA0" w:rsidP="00573FA0">
      <w:pPr>
        <w:pStyle w:val="ListParagraph"/>
        <w:spacing w:after="100"/>
        <w:jc w:val="both"/>
        <w:rPr>
          <w:sz w:val="26"/>
          <w:szCs w:val="26"/>
          <w:lang w:val="en-IN"/>
        </w:rPr>
      </w:pPr>
      <w:r w:rsidRPr="00356377">
        <w:rPr>
          <w:sz w:val="26"/>
          <w:szCs w:val="26"/>
          <w:lang w:val="en-IN"/>
        </w:rPr>
        <w:t>Actual Algorithms</w:t>
      </w:r>
    </w:p>
    <w:p w14:paraId="701F3FB7"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79DC35AE" w14:textId="77777777" w:rsidR="00573FA0" w:rsidRPr="00356377" w:rsidRDefault="00573FA0" w:rsidP="00573FA0">
      <w:pPr>
        <w:pStyle w:val="ListParagraph"/>
        <w:spacing w:after="100"/>
        <w:jc w:val="both"/>
        <w:rPr>
          <w:sz w:val="26"/>
          <w:szCs w:val="26"/>
          <w:lang w:val="en-IN"/>
        </w:rPr>
      </w:pPr>
      <w:r w:rsidRPr="00356377">
        <w:rPr>
          <w:sz w:val="26"/>
          <w:szCs w:val="26"/>
          <w:lang w:val="en-IN"/>
        </w:rPr>
        <w:t>Actual Results</w:t>
      </w:r>
    </w:p>
    <w:p w14:paraId="10044B20"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0FC2C84B" w14:textId="77777777" w:rsidR="00573FA0" w:rsidRPr="00356377" w:rsidRDefault="00573FA0" w:rsidP="00573FA0">
      <w:pPr>
        <w:pStyle w:val="ListParagraph"/>
        <w:spacing w:after="100"/>
        <w:jc w:val="both"/>
        <w:rPr>
          <w:sz w:val="26"/>
          <w:szCs w:val="26"/>
          <w:lang w:val="en-IN"/>
        </w:rPr>
      </w:pPr>
      <w:r w:rsidRPr="00356377">
        <w:rPr>
          <w:sz w:val="26"/>
          <w:szCs w:val="26"/>
          <w:lang w:val="en-IN"/>
        </w:rPr>
        <w:t>Web Dashboard</w:t>
      </w:r>
    </w:p>
    <w:p w14:paraId="3E8AAB87" w14:textId="77777777" w:rsidR="00573FA0" w:rsidRPr="00356377" w:rsidRDefault="00573FA0" w:rsidP="00573FA0">
      <w:pPr>
        <w:pStyle w:val="ListParagraph"/>
        <w:jc w:val="both"/>
        <w:rPr>
          <w:sz w:val="26"/>
          <w:szCs w:val="26"/>
          <w:lang w:val="en-IN"/>
        </w:rPr>
      </w:pPr>
      <w:proofErr w:type="gramStart"/>
      <w:r w:rsidRPr="00356377">
        <w:rPr>
          <w:sz w:val="26"/>
          <w:szCs w:val="26"/>
          <w:lang w:val="en-IN"/>
        </w:rPr>
        <w:t>So</w:t>
      </w:r>
      <w:proofErr w:type="gramEnd"/>
      <w:r w:rsidRPr="00356377">
        <w:rPr>
          <w:sz w:val="26"/>
          <w:szCs w:val="26"/>
          <w:lang w:val="en-IN"/>
        </w:rPr>
        <w:t xml:space="preserve"> you can show WEKA screenshots and actual accuracy values in your report while using the HTML application as your integrated BI demonstration.</w:t>
      </w:r>
    </w:p>
    <w:p w14:paraId="68E3426A" w14:textId="7753A1E0" w:rsidR="00573FA0" w:rsidRPr="00356377" w:rsidRDefault="00573FA0" w:rsidP="00573FA0">
      <w:pPr>
        <w:pStyle w:val="ListParagraph"/>
        <w:spacing w:after="100"/>
        <w:jc w:val="both"/>
        <w:rPr>
          <w:sz w:val="26"/>
          <w:szCs w:val="26"/>
          <w:lang w:val="en-IN"/>
        </w:rPr>
      </w:pPr>
    </w:p>
    <w:p w14:paraId="7177DDAE" w14:textId="77777777" w:rsidR="00573FA0" w:rsidRPr="00573FA0" w:rsidRDefault="00573FA0" w:rsidP="00573FA0">
      <w:pPr>
        <w:pStyle w:val="ListParagraph"/>
        <w:jc w:val="both"/>
        <w:rPr>
          <w:b/>
          <w:bCs/>
          <w:sz w:val="26"/>
          <w:szCs w:val="26"/>
          <w:lang w:val="en-IN"/>
        </w:rPr>
      </w:pPr>
      <w:r w:rsidRPr="00573FA0">
        <w:rPr>
          <w:b/>
          <w:bCs/>
          <w:sz w:val="26"/>
          <w:szCs w:val="26"/>
          <w:lang w:val="en-IN"/>
        </w:rPr>
        <w:t>18. KNIME Workflow</w:t>
      </w:r>
    </w:p>
    <w:p w14:paraId="1E80621C" w14:textId="77777777" w:rsidR="00573FA0" w:rsidRPr="00356377" w:rsidRDefault="00573FA0" w:rsidP="00573FA0">
      <w:pPr>
        <w:pStyle w:val="ListParagraph"/>
        <w:jc w:val="both"/>
        <w:rPr>
          <w:sz w:val="26"/>
          <w:szCs w:val="26"/>
          <w:lang w:val="en-IN"/>
        </w:rPr>
      </w:pPr>
      <w:r w:rsidRPr="00356377">
        <w:rPr>
          <w:sz w:val="26"/>
          <w:szCs w:val="26"/>
          <w:lang w:val="en-IN"/>
        </w:rPr>
        <w:t>A suitable KNIME workflow is:</w:t>
      </w:r>
    </w:p>
    <w:p w14:paraId="3E40966D" w14:textId="77777777" w:rsidR="00573FA0" w:rsidRPr="00356377" w:rsidRDefault="00573FA0" w:rsidP="00573FA0">
      <w:pPr>
        <w:pStyle w:val="ListParagraph"/>
        <w:spacing w:after="100"/>
        <w:jc w:val="both"/>
        <w:rPr>
          <w:sz w:val="26"/>
          <w:szCs w:val="26"/>
          <w:lang w:val="en-IN"/>
        </w:rPr>
      </w:pPr>
      <w:r w:rsidRPr="00356377">
        <w:rPr>
          <w:sz w:val="26"/>
          <w:szCs w:val="26"/>
          <w:lang w:val="en-IN"/>
        </w:rPr>
        <w:t>CSV Reader</w:t>
      </w:r>
    </w:p>
    <w:p w14:paraId="4ED7ADA9"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432E12F9" w14:textId="77777777" w:rsidR="00573FA0" w:rsidRPr="00356377" w:rsidRDefault="00573FA0" w:rsidP="00573FA0">
      <w:pPr>
        <w:pStyle w:val="ListParagraph"/>
        <w:spacing w:after="100"/>
        <w:jc w:val="both"/>
        <w:rPr>
          <w:sz w:val="26"/>
          <w:szCs w:val="26"/>
          <w:lang w:val="en-IN"/>
        </w:rPr>
      </w:pPr>
      <w:r w:rsidRPr="00356377">
        <w:rPr>
          <w:sz w:val="26"/>
          <w:szCs w:val="26"/>
          <w:lang w:val="en-IN"/>
        </w:rPr>
        <w:t>Missing Value</w:t>
      </w:r>
    </w:p>
    <w:p w14:paraId="599AA77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1D180F66" w14:textId="77777777" w:rsidR="00573FA0" w:rsidRPr="00356377" w:rsidRDefault="00573FA0" w:rsidP="00573FA0">
      <w:pPr>
        <w:pStyle w:val="ListParagraph"/>
        <w:spacing w:after="100"/>
        <w:jc w:val="both"/>
        <w:rPr>
          <w:sz w:val="26"/>
          <w:szCs w:val="26"/>
          <w:lang w:val="en-IN"/>
        </w:rPr>
      </w:pPr>
      <w:r w:rsidRPr="00356377">
        <w:rPr>
          <w:sz w:val="26"/>
          <w:szCs w:val="26"/>
          <w:lang w:val="en-IN"/>
        </w:rPr>
        <w:t>Duplicate Row Filter</w:t>
      </w:r>
    </w:p>
    <w:p w14:paraId="3F137D3E"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69B88E69" w14:textId="77777777" w:rsidR="00573FA0" w:rsidRPr="00356377" w:rsidRDefault="00573FA0" w:rsidP="00573FA0">
      <w:pPr>
        <w:pStyle w:val="ListParagraph"/>
        <w:spacing w:after="100"/>
        <w:jc w:val="both"/>
        <w:rPr>
          <w:sz w:val="26"/>
          <w:szCs w:val="26"/>
          <w:lang w:val="en-IN"/>
        </w:rPr>
      </w:pPr>
      <w:r w:rsidRPr="00356377">
        <w:rPr>
          <w:sz w:val="26"/>
          <w:szCs w:val="26"/>
          <w:lang w:val="en-IN"/>
        </w:rPr>
        <w:t>Column Filter</w:t>
      </w:r>
    </w:p>
    <w:p w14:paraId="683C38A5"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6955FE5C" w14:textId="77777777" w:rsidR="00573FA0" w:rsidRPr="00356377" w:rsidRDefault="00573FA0" w:rsidP="00573FA0">
      <w:pPr>
        <w:pStyle w:val="ListParagraph"/>
        <w:spacing w:after="100"/>
        <w:jc w:val="both"/>
        <w:rPr>
          <w:sz w:val="26"/>
          <w:szCs w:val="26"/>
          <w:lang w:val="en-IN"/>
        </w:rPr>
      </w:pPr>
      <w:r w:rsidRPr="00356377">
        <w:rPr>
          <w:sz w:val="26"/>
          <w:szCs w:val="26"/>
          <w:lang w:val="en-IN"/>
        </w:rPr>
        <w:t>String/Numeric Manipulation</w:t>
      </w:r>
    </w:p>
    <w:p w14:paraId="230C0942"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1FCBE9CB" w14:textId="77777777" w:rsidR="00573FA0" w:rsidRPr="00356377" w:rsidRDefault="00573FA0" w:rsidP="00573FA0">
      <w:pPr>
        <w:pStyle w:val="ListParagraph"/>
        <w:spacing w:after="100"/>
        <w:jc w:val="both"/>
        <w:rPr>
          <w:sz w:val="26"/>
          <w:szCs w:val="26"/>
          <w:lang w:val="en-IN"/>
        </w:rPr>
      </w:pPr>
      <w:r w:rsidRPr="00356377">
        <w:rPr>
          <w:sz w:val="26"/>
          <w:szCs w:val="26"/>
          <w:lang w:val="en-IN"/>
        </w:rPr>
        <w:t>Normalizer</w:t>
      </w:r>
    </w:p>
    <w:p w14:paraId="6CD4C8CA"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3A27E87E" w14:textId="77777777" w:rsidR="00573FA0" w:rsidRPr="00356377" w:rsidRDefault="00573FA0" w:rsidP="00573FA0">
      <w:pPr>
        <w:pStyle w:val="ListParagraph"/>
        <w:spacing w:after="100"/>
        <w:jc w:val="both"/>
        <w:rPr>
          <w:sz w:val="26"/>
          <w:szCs w:val="26"/>
          <w:lang w:val="en-IN"/>
        </w:rPr>
      </w:pPr>
      <w:r w:rsidRPr="00356377">
        <w:rPr>
          <w:sz w:val="26"/>
          <w:szCs w:val="26"/>
          <w:lang w:val="en-IN"/>
        </w:rPr>
        <w:t>Partitioning</w:t>
      </w:r>
    </w:p>
    <w:p w14:paraId="280EEE09"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5FCE94F4" w14:textId="77777777" w:rsidR="00573FA0" w:rsidRPr="00356377" w:rsidRDefault="00573FA0" w:rsidP="00573FA0">
      <w:pPr>
        <w:pStyle w:val="ListParagraph"/>
        <w:spacing w:after="100"/>
        <w:jc w:val="both"/>
        <w:rPr>
          <w:sz w:val="26"/>
          <w:szCs w:val="26"/>
          <w:lang w:val="en-IN"/>
        </w:rPr>
      </w:pPr>
      <w:r w:rsidRPr="00356377">
        <w:rPr>
          <w:sz w:val="26"/>
          <w:szCs w:val="26"/>
          <w:lang w:val="en-IN"/>
        </w:rPr>
        <w:t>Decision Tree</w:t>
      </w:r>
    </w:p>
    <w:p w14:paraId="13352BA3"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79D7BB44" w14:textId="77777777" w:rsidR="00573FA0" w:rsidRPr="00356377" w:rsidRDefault="00573FA0" w:rsidP="00573FA0">
      <w:pPr>
        <w:pStyle w:val="ListParagraph"/>
        <w:spacing w:after="100"/>
        <w:jc w:val="both"/>
        <w:rPr>
          <w:sz w:val="26"/>
          <w:szCs w:val="26"/>
          <w:lang w:val="en-IN"/>
        </w:rPr>
      </w:pPr>
      <w:r w:rsidRPr="00356377">
        <w:rPr>
          <w:sz w:val="26"/>
          <w:szCs w:val="26"/>
          <w:lang w:val="en-IN"/>
        </w:rPr>
        <w:t>Scorer</w:t>
      </w:r>
    </w:p>
    <w:p w14:paraId="6438229A"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5894545F" w14:textId="77777777" w:rsidR="00573FA0" w:rsidRPr="00356377" w:rsidRDefault="00573FA0" w:rsidP="00573FA0">
      <w:pPr>
        <w:pStyle w:val="ListParagraph"/>
        <w:spacing w:after="100"/>
        <w:jc w:val="both"/>
        <w:rPr>
          <w:sz w:val="26"/>
          <w:szCs w:val="26"/>
          <w:lang w:val="en-IN"/>
        </w:rPr>
      </w:pPr>
      <w:r w:rsidRPr="00356377">
        <w:rPr>
          <w:sz w:val="26"/>
          <w:szCs w:val="26"/>
          <w:lang w:val="en-IN"/>
        </w:rPr>
        <w:t>Visualization</w:t>
      </w:r>
    </w:p>
    <w:p w14:paraId="4D75A5F7" w14:textId="77777777" w:rsidR="00573FA0" w:rsidRPr="00356377" w:rsidRDefault="00573FA0" w:rsidP="00573FA0">
      <w:pPr>
        <w:pStyle w:val="ListParagraph"/>
        <w:jc w:val="both"/>
        <w:rPr>
          <w:sz w:val="26"/>
          <w:szCs w:val="26"/>
          <w:lang w:val="en-IN"/>
        </w:rPr>
      </w:pPr>
      <w:r w:rsidRPr="00356377">
        <w:rPr>
          <w:sz w:val="26"/>
          <w:szCs w:val="26"/>
          <w:lang w:val="en-IN"/>
        </w:rPr>
        <w:t>For clustering:</w:t>
      </w:r>
    </w:p>
    <w:p w14:paraId="356CCC53" w14:textId="77777777" w:rsidR="00573FA0" w:rsidRPr="00356377" w:rsidRDefault="00573FA0" w:rsidP="00573FA0">
      <w:pPr>
        <w:pStyle w:val="ListParagraph"/>
        <w:spacing w:after="100"/>
        <w:jc w:val="both"/>
        <w:rPr>
          <w:sz w:val="26"/>
          <w:szCs w:val="26"/>
          <w:lang w:val="en-IN"/>
        </w:rPr>
      </w:pPr>
      <w:r w:rsidRPr="00356377">
        <w:rPr>
          <w:sz w:val="26"/>
          <w:szCs w:val="26"/>
          <w:lang w:val="en-IN"/>
        </w:rPr>
        <w:t>CSV Reader</w:t>
      </w:r>
    </w:p>
    <w:p w14:paraId="29E74C98"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29721ECA" w14:textId="77777777" w:rsidR="00573FA0" w:rsidRPr="00356377" w:rsidRDefault="00573FA0" w:rsidP="00573FA0">
      <w:pPr>
        <w:pStyle w:val="ListParagraph"/>
        <w:spacing w:after="100"/>
        <w:jc w:val="both"/>
        <w:rPr>
          <w:sz w:val="26"/>
          <w:szCs w:val="26"/>
          <w:lang w:val="en-IN"/>
        </w:rPr>
      </w:pPr>
      <w:r w:rsidRPr="00356377">
        <w:rPr>
          <w:sz w:val="26"/>
          <w:szCs w:val="26"/>
          <w:lang w:val="en-IN"/>
        </w:rPr>
        <w:t>Column Filter</w:t>
      </w:r>
    </w:p>
    <w:p w14:paraId="1A13EE5F"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09AC74D4" w14:textId="77777777" w:rsidR="00573FA0" w:rsidRPr="00356377" w:rsidRDefault="00573FA0" w:rsidP="00573FA0">
      <w:pPr>
        <w:pStyle w:val="ListParagraph"/>
        <w:spacing w:after="100"/>
        <w:jc w:val="both"/>
        <w:rPr>
          <w:sz w:val="26"/>
          <w:szCs w:val="26"/>
          <w:lang w:val="en-IN"/>
        </w:rPr>
      </w:pPr>
      <w:r w:rsidRPr="00356377">
        <w:rPr>
          <w:sz w:val="26"/>
          <w:szCs w:val="26"/>
          <w:lang w:val="en-IN"/>
        </w:rPr>
        <w:lastRenderedPageBreak/>
        <w:t>Normalizer</w:t>
      </w:r>
    </w:p>
    <w:p w14:paraId="380A92FA"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08B54FE0" w14:textId="77777777" w:rsidR="00573FA0" w:rsidRPr="00356377" w:rsidRDefault="00573FA0" w:rsidP="00573FA0">
      <w:pPr>
        <w:pStyle w:val="ListParagraph"/>
        <w:spacing w:after="100"/>
        <w:jc w:val="both"/>
        <w:rPr>
          <w:sz w:val="26"/>
          <w:szCs w:val="26"/>
          <w:lang w:val="en-IN"/>
        </w:rPr>
      </w:pPr>
      <w:r w:rsidRPr="00356377">
        <w:rPr>
          <w:sz w:val="26"/>
          <w:szCs w:val="26"/>
          <w:lang w:val="en-IN"/>
        </w:rPr>
        <w:t>K-Means</w:t>
      </w:r>
    </w:p>
    <w:p w14:paraId="2EC5E9B1"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79A2F04E" w14:textId="77777777" w:rsidR="00573FA0" w:rsidRPr="00356377" w:rsidRDefault="00573FA0" w:rsidP="00573FA0">
      <w:pPr>
        <w:pStyle w:val="ListParagraph"/>
        <w:spacing w:after="100"/>
        <w:jc w:val="both"/>
        <w:rPr>
          <w:sz w:val="26"/>
          <w:szCs w:val="26"/>
          <w:lang w:val="en-IN"/>
        </w:rPr>
      </w:pPr>
      <w:r w:rsidRPr="00356377">
        <w:rPr>
          <w:sz w:val="26"/>
          <w:szCs w:val="26"/>
          <w:lang w:val="en-IN"/>
        </w:rPr>
        <w:t>Cluster Assigner</w:t>
      </w:r>
    </w:p>
    <w:p w14:paraId="7AE9EBB3"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7B042C88" w14:textId="77777777" w:rsidR="00573FA0" w:rsidRPr="00356377" w:rsidRDefault="00573FA0" w:rsidP="00573FA0">
      <w:pPr>
        <w:pStyle w:val="ListParagraph"/>
        <w:spacing w:after="100"/>
        <w:jc w:val="both"/>
        <w:rPr>
          <w:sz w:val="26"/>
          <w:szCs w:val="26"/>
          <w:lang w:val="en-IN"/>
        </w:rPr>
      </w:pPr>
      <w:r w:rsidRPr="00356377">
        <w:rPr>
          <w:sz w:val="26"/>
          <w:szCs w:val="26"/>
          <w:lang w:val="en-IN"/>
        </w:rPr>
        <w:t>Scatter Plot</w:t>
      </w:r>
    </w:p>
    <w:p w14:paraId="6A2D5D02" w14:textId="77777777" w:rsidR="00573FA0" w:rsidRPr="00356377" w:rsidRDefault="00573FA0" w:rsidP="00573FA0">
      <w:pPr>
        <w:pStyle w:val="ListParagraph"/>
        <w:jc w:val="both"/>
        <w:rPr>
          <w:sz w:val="26"/>
          <w:szCs w:val="26"/>
          <w:lang w:val="en-IN"/>
        </w:rPr>
      </w:pPr>
      <w:r w:rsidRPr="00356377">
        <w:rPr>
          <w:sz w:val="26"/>
          <w:szCs w:val="26"/>
          <w:lang w:val="en-IN"/>
        </w:rPr>
        <w:t>For association mining:</w:t>
      </w:r>
    </w:p>
    <w:p w14:paraId="6955FC73" w14:textId="77777777" w:rsidR="00573FA0" w:rsidRPr="00356377" w:rsidRDefault="00573FA0" w:rsidP="00573FA0">
      <w:pPr>
        <w:pStyle w:val="ListParagraph"/>
        <w:spacing w:after="100"/>
        <w:jc w:val="both"/>
        <w:rPr>
          <w:sz w:val="26"/>
          <w:szCs w:val="26"/>
          <w:lang w:val="en-IN"/>
        </w:rPr>
      </w:pPr>
      <w:r w:rsidRPr="00356377">
        <w:rPr>
          <w:sz w:val="26"/>
          <w:szCs w:val="26"/>
          <w:lang w:val="en-IN"/>
        </w:rPr>
        <w:t>Transaction Data</w:t>
      </w:r>
    </w:p>
    <w:p w14:paraId="22C2C91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25A9D7EB" w14:textId="77777777" w:rsidR="00573FA0" w:rsidRPr="00356377" w:rsidRDefault="00573FA0" w:rsidP="00573FA0">
      <w:pPr>
        <w:pStyle w:val="ListParagraph"/>
        <w:spacing w:after="100"/>
        <w:jc w:val="both"/>
        <w:rPr>
          <w:sz w:val="26"/>
          <w:szCs w:val="26"/>
          <w:lang w:val="en-IN"/>
        </w:rPr>
      </w:pPr>
      <w:r w:rsidRPr="00356377">
        <w:rPr>
          <w:sz w:val="26"/>
          <w:szCs w:val="26"/>
          <w:lang w:val="en-IN"/>
        </w:rPr>
        <w:t>Data Preparation</w:t>
      </w:r>
    </w:p>
    <w:p w14:paraId="7FCD144E"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7990EE8A" w14:textId="77777777" w:rsidR="00573FA0" w:rsidRPr="00356377" w:rsidRDefault="00573FA0" w:rsidP="00573FA0">
      <w:pPr>
        <w:pStyle w:val="ListParagraph"/>
        <w:spacing w:after="100"/>
        <w:jc w:val="both"/>
        <w:rPr>
          <w:sz w:val="26"/>
          <w:szCs w:val="26"/>
          <w:lang w:val="en-IN"/>
        </w:rPr>
      </w:pPr>
      <w:r w:rsidRPr="00356377">
        <w:rPr>
          <w:sz w:val="26"/>
          <w:szCs w:val="26"/>
          <w:lang w:val="en-IN"/>
        </w:rPr>
        <w:t>FP-Growth / Association Rule Learner</w:t>
      </w:r>
    </w:p>
    <w:p w14:paraId="481C2E3A"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7C2637EA" w14:textId="77777777" w:rsidR="00573FA0" w:rsidRPr="00356377" w:rsidRDefault="00573FA0" w:rsidP="00573FA0">
      <w:pPr>
        <w:pStyle w:val="ListParagraph"/>
        <w:spacing w:after="100"/>
        <w:jc w:val="both"/>
        <w:rPr>
          <w:sz w:val="26"/>
          <w:szCs w:val="26"/>
          <w:lang w:val="en-IN"/>
        </w:rPr>
      </w:pPr>
      <w:r w:rsidRPr="00356377">
        <w:rPr>
          <w:sz w:val="26"/>
          <w:szCs w:val="26"/>
          <w:lang w:val="en-IN"/>
        </w:rPr>
        <w:t>Association Rules</w:t>
      </w:r>
    </w:p>
    <w:p w14:paraId="613C0BD5"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579EE616" w14:textId="77777777" w:rsidR="00573FA0" w:rsidRPr="00356377" w:rsidRDefault="00573FA0" w:rsidP="00573FA0">
      <w:pPr>
        <w:pStyle w:val="ListParagraph"/>
        <w:spacing w:after="100"/>
        <w:jc w:val="both"/>
        <w:rPr>
          <w:sz w:val="26"/>
          <w:szCs w:val="26"/>
          <w:lang w:val="en-IN"/>
        </w:rPr>
      </w:pPr>
      <w:r w:rsidRPr="00356377">
        <w:rPr>
          <w:sz w:val="26"/>
          <w:szCs w:val="26"/>
          <w:lang w:val="en-IN"/>
        </w:rPr>
        <w:t>Rule Analysis</w:t>
      </w:r>
    </w:p>
    <w:p w14:paraId="05EDAF90" w14:textId="5E76037D" w:rsidR="00573FA0" w:rsidRPr="00573FA0" w:rsidRDefault="00573FA0" w:rsidP="00573FA0">
      <w:pPr>
        <w:pStyle w:val="ListParagraph"/>
        <w:spacing w:after="100"/>
        <w:jc w:val="both"/>
        <w:rPr>
          <w:b/>
          <w:bCs/>
          <w:sz w:val="26"/>
          <w:szCs w:val="26"/>
          <w:lang w:val="en-IN"/>
        </w:rPr>
      </w:pPr>
    </w:p>
    <w:p w14:paraId="0A74EB6D" w14:textId="77777777" w:rsidR="00573FA0" w:rsidRPr="00573FA0" w:rsidRDefault="00573FA0" w:rsidP="00573FA0">
      <w:pPr>
        <w:pStyle w:val="ListParagraph"/>
        <w:jc w:val="both"/>
        <w:rPr>
          <w:b/>
          <w:bCs/>
          <w:sz w:val="26"/>
          <w:szCs w:val="26"/>
          <w:lang w:val="en-IN"/>
        </w:rPr>
      </w:pPr>
      <w:r w:rsidRPr="00573FA0">
        <w:rPr>
          <w:b/>
          <w:bCs/>
          <w:sz w:val="26"/>
          <w:szCs w:val="26"/>
          <w:lang w:val="en-IN"/>
        </w:rPr>
        <w:t>19. WEKA Workflow</w:t>
      </w:r>
    </w:p>
    <w:p w14:paraId="42786C58" w14:textId="77777777" w:rsidR="00573FA0" w:rsidRPr="00356377" w:rsidRDefault="00573FA0" w:rsidP="00573FA0">
      <w:pPr>
        <w:pStyle w:val="ListParagraph"/>
        <w:jc w:val="both"/>
        <w:rPr>
          <w:sz w:val="26"/>
          <w:szCs w:val="26"/>
          <w:lang w:val="en-IN"/>
        </w:rPr>
      </w:pPr>
      <w:r w:rsidRPr="00356377">
        <w:rPr>
          <w:sz w:val="26"/>
          <w:szCs w:val="26"/>
          <w:lang w:val="en-IN"/>
        </w:rPr>
        <w:t>Classification</w:t>
      </w:r>
    </w:p>
    <w:p w14:paraId="20E14B34" w14:textId="77777777" w:rsidR="00573FA0" w:rsidRPr="00356377" w:rsidRDefault="00573FA0" w:rsidP="00573FA0">
      <w:pPr>
        <w:pStyle w:val="ListParagraph"/>
        <w:spacing w:after="100"/>
        <w:jc w:val="both"/>
        <w:rPr>
          <w:sz w:val="26"/>
          <w:szCs w:val="26"/>
          <w:lang w:val="en-IN"/>
        </w:rPr>
      </w:pPr>
      <w:r w:rsidRPr="00356377">
        <w:rPr>
          <w:sz w:val="26"/>
          <w:szCs w:val="26"/>
          <w:lang w:val="en-IN"/>
        </w:rPr>
        <w:t>WEKA</w:t>
      </w:r>
    </w:p>
    <w:p w14:paraId="7E0EDE8E"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1B7CF788" w14:textId="77777777" w:rsidR="00573FA0" w:rsidRPr="00356377" w:rsidRDefault="00573FA0" w:rsidP="00573FA0">
      <w:pPr>
        <w:pStyle w:val="ListParagraph"/>
        <w:spacing w:after="100"/>
        <w:jc w:val="both"/>
        <w:rPr>
          <w:sz w:val="26"/>
          <w:szCs w:val="26"/>
          <w:lang w:val="en-IN"/>
        </w:rPr>
      </w:pPr>
      <w:r w:rsidRPr="00356377">
        <w:rPr>
          <w:sz w:val="26"/>
          <w:szCs w:val="26"/>
          <w:lang w:val="en-IN"/>
        </w:rPr>
        <w:t>Explorer</w:t>
      </w:r>
    </w:p>
    <w:p w14:paraId="2430DF52"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01F40823" w14:textId="77777777" w:rsidR="00573FA0" w:rsidRPr="00356377" w:rsidRDefault="00573FA0" w:rsidP="00573FA0">
      <w:pPr>
        <w:pStyle w:val="ListParagraph"/>
        <w:spacing w:after="100"/>
        <w:jc w:val="both"/>
        <w:rPr>
          <w:sz w:val="26"/>
          <w:szCs w:val="26"/>
          <w:lang w:val="en-IN"/>
        </w:rPr>
      </w:pPr>
      <w:r w:rsidRPr="00356377">
        <w:rPr>
          <w:sz w:val="26"/>
          <w:szCs w:val="26"/>
          <w:lang w:val="en-IN"/>
        </w:rPr>
        <w:t>Preprocess</w:t>
      </w:r>
    </w:p>
    <w:p w14:paraId="09E8D4CD"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443864C9" w14:textId="77777777" w:rsidR="00573FA0" w:rsidRPr="00356377" w:rsidRDefault="00573FA0" w:rsidP="00573FA0">
      <w:pPr>
        <w:pStyle w:val="ListParagraph"/>
        <w:spacing w:after="100"/>
        <w:jc w:val="both"/>
        <w:rPr>
          <w:sz w:val="26"/>
          <w:szCs w:val="26"/>
          <w:lang w:val="en-IN"/>
        </w:rPr>
      </w:pPr>
      <w:r w:rsidRPr="00356377">
        <w:rPr>
          <w:sz w:val="26"/>
          <w:szCs w:val="26"/>
          <w:lang w:val="en-IN"/>
        </w:rPr>
        <w:t>Open Dataset</w:t>
      </w:r>
    </w:p>
    <w:p w14:paraId="427F5936"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2A8E543F" w14:textId="77777777" w:rsidR="00573FA0" w:rsidRPr="00356377" w:rsidRDefault="00573FA0" w:rsidP="00573FA0">
      <w:pPr>
        <w:pStyle w:val="ListParagraph"/>
        <w:spacing w:after="100"/>
        <w:jc w:val="both"/>
        <w:rPr>
          <w:sz w:val="26"/>
          <w:szCs w:val="26"/>
          <w:lang w:val="en-IN"/>
        </w:rPr>
      </w:pPr>
      <w:r w:rsidRPr="00356377">
        <w:rPr>
          <w:sz w:val="26"/>
          <w:szCs w:val="26"/>
          <w:lang w:val="en-IN"/>
        </w:rPr>
        <w:t>Classify</w:t>
      </w:r>
    </w:p>
    <w:p w14:paraId="3142B062"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66755B9E" w14:textId="77777777" w:rsidR="00573FA0" w:rsidRPr="00356377" w:rsidRDefault="00573FA0" w:rsidP="00573FA0">
      <w:pPr>
        <w:pStyle w:val="ListParagraph"/>
        <w:spacing w:after="100"/>
        <w:jc w:val="both"/>
        <w:rPr>
          <w:sz w:val="26"/>
          <w:szCs w:val="26"/>
          <w:lang w:val="en-IN"/>
        </w:rPr>
      </w:pPr>
      <w:r w:rsidRPr="00356377">
        <w:rPr>
          <w:sz w:val="26"/>
          <w:szCs w:val="26"/>
          <w:lang w:val="en-IN"/>
        </w:rPr>
        <w:t>J48</w:t>
      </w:r>
    </w:p>
    <w:p w14:paraId="3F48A932"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618FB31C" w14:textId="77777777" w:rsidR="00573FA0" w:rsidRPr="00356377" w:rsidRDefault="00573FA0" w:rsidP="00573FA0">
      <w:pPr>
        <w:pStyle w:val="ListParagraph"/>
        <w:spacing w:after="100"/>
        <w:jc w:val="both"/>
        <w:rPr>
          <w:sz w:val="26"/>
          <w:szCs w:val="26"/>
          <w:lang w:val="en-IN"/>
        </w:rPr>
      </w:pPr>
      <w:r w:rsidRPr="00356377">
        <w:rPr>
          <w:sz w:val="26"/>
          <w:szCs w:val="26"/>
          <w:lang w:val="en-IN"/>
        </w:rPr>
        <w:t>10-Fold Cross Validation</w:t>
      </w:r>
    </w:p>
    <w:p w14:paraId="60D7321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3AAA1618" w14:textId="77777777" w:rsidR="00573FA0" w:rsidRPr="00356377" w:rsidRDefault="00573FA0" w:rsidP="00573FA0">
      <w:pPr>
        <w:pStyle w:val="ListParagraph"/>
        <w:spacing w:after="100"/>
        <w:jc w:val="both"/>
        <w:rPr>
          <w:sz w:val="26"/>
          <w:szCs w:val="26"/>
          <w:lang w:val="en-IN"/>
        </w:rPr>
      </w:pPr>
      <w:r w:rsidRPr="00356377">
        <w:rPr>
          <w:sz w:val="26"/>
          <w:szCs w:val="26"/>
          <w:lang w:val="en-IN"/>
        </w:rPr>
        <w:t>Run</w:t>
      </w:r>
    </w:p>
    <w:p w14:paraId="2A1E59D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6969F6CE" w14:textId="77777777" w:rsidR="00573FA0" w:rsidRPr="00356377" w:rsidRDefault="00573FA0" w:rsidP="00573FA0">
      <w:pPr>
        <w:pStyle w:val="ListParagraph"/>
        <w:spacing w:after="100"/>
        <w:jc w:val="both"/>
        <w:rPr>
          <w:sz w:val="26"/>
          <w:szCs w:val="26"/>
          <w:lang w:val="en-IN"/>
        </w:rPr>
      </w:pPr>
      <w:r w:rsidRPr="00356377">
        <w:rPr>
          <w:sz w:val="26"/>
          <w:szCs w:val="26"/>
          <w:lang w:val="en-IN"/>
        </w:rPr>
        <w:t>Record Accuracy</w:t>
      </w:r>
    </w:p>
    <w:p w14:paraId="212E2B48" w14:textId="77777777" w:rsidR="00573FA0" w:rsidRPr="00356377" w:rsidRDefault="00573FA0" w:rsidP="00573FA0">
      <w:pPr>
        <w:pStyle w:val="ListParagraph"/>
        <w:jc w:val="both"/>
        <w:rPr>
          <w:sz w:val="26"/>
          <w:szCs w:val="26"/>
          <w:lang w:val="en-IN"/>
        </w:rPr>
      </w:pPr>
      <w:r w:rsidRPr="00356377">
        <w:rPr>
          <w:sz w:val="26"/>
          <w:szCs w:val="26"/>
          <w:lang w:val="en-IN"/>
        </w:rPr>
        <w:t>Repeat for:</w:t>
      </w:r>
    </w:p>
    <w:p w14:paraId="033F38F5" w14:textId="77777777" w:rsidR="00573FA0" w:rsidRPr="00356377" w:rsidRDefault="00573FA0" w:rsidP="00573FA0">
      <w:pPr>
        <w:pStyle w:val="ListParagraph"/>
        <w:numPr>
          <w:ilvl w:val="0"/>
          <w:numId w:val="26"/>
        </w:numPr>
        <w:jc w:val="both"/>
        <w:rPr>
          <w:sz w:val="26"/>
          <w:szCs w:val="26"/>
          <w:lang w:val="en-IN"/>
        </w:rPr>
      </w:pPr>
      <w:r w:rsidRPr="00356377">
        <w:rPr>
          <w:sz w:val="26"/>
          <w:szCs w:val="26"/>
          <w:lang w:val="en-IN"/>
        </w:rPr>
        <w:t>Naive Bayes</w:t>
      </w:r>
    </w:p>
    <w:p w14:paraId="2B78D3A4" w14:textId="77777777" w:rsidR="00573FA0" w:rsidRPr="00356377" w:rsidRDefault="00573FA0" w:rsidP="00573FA0">
      <w:pPr>
        <w:pStyle w:val="ListParagraph"/>
        <w:numPr>
          <w:ilvl w:val="0"/>
          <w:numId w:val="26"/>
        </w:numPr>
        <w:jc w:val="both"/>
        <w:rPr>
          <w:sz w:val="26"/>
          <w:szCs w:val="26"/>
          <w:lang w:val="en-IN"/>
        </w:rPr>
      </w:pPr>
      <w:r w:rsidRPr="00356377">
        <w:rPr>
          <w:sz w:val="26"/>
          <w:szCs w:val="26"/>
          <w:lang w:val="en-IN"/>
        </w:rPr>
        <w:t>Random Forest</w:t>
      </w:r>
    </w:p>
    <w:p w14:paraId="555BFCBE" w14:textId="77777777" w:rsidR="00573FA0" w:rsidRPr="00356377" w:rsidRDefault="00573FA0" w:rsidP="00573FA0">
      <w:pPr>
        <w:pStyle w:val="ListParagraph"/>
        <w:jc w:val="both"/>
        <w:rPr>
          <w:sz w:val="26"/>
          <w:szCs w:val="26"/>
          <w:lang w:val="en-IN"/>
        </w:rPr>
      </w:pPr>
      <w:r w:rsidRPr="00356377">
        <w:rPr>
          <w:sz w:val="26"/>
          <w:szCs w:val="26"/>
          <w:lang w:val="en-IN"/>
        </w:rPr>
        <w:t>Clustering</w:t>
      </w:r>
    </w:p>
    <w:p w14:paraId="44FBDE6A" w14:textId="77777777" w:rsidR="00573FA0" w:rsidRPr="00356377" w:rsidRDefault="00573FA0" w:rsidP="00573FA0">
      <w:pPr>
        <w:pStyle w:val="ListParagraph"/>
        <w:spacing w:after="100"/>
        <w:jc w:val="both"/>
        <w:rPr>
          <w:sz w:val="26"/>
          <w:szCs w:val="26"/>
          <w:lang w:val="en-IN"/>
        </w:rPr>
      </w:pPr>
      <w:r w:rsidRPr="00356377">
        <w:rPr>
          <w:sz w:val="26"/>
          <w:szCs w:val="26"/>
          <w:lang w:val="en-IN"/>
        </w:rPr>
        <w:lastRenderedPageBreak/>
        <w:t>Explorer</w:t>
      </w:r>
    </w:p>
    <w:p w14:paraId="0D9056BD"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755C360C" w14:textId="77777777" w:rsidR="00573FA0" w:rsidRPr="00356377" w:rsidRDefault="00573FA0" w:rsidP="00573FA0">
      <w:pPr>
        <w:pStyle w:val="ListParagraph"/>
        <w:spacing w:after="100"/>
        <w:jc w:val="both"/>
        <w:rPr>
          <w:sz w:val="26"/>
          <w:szCs w:val="26"/>
          <w:lang w:val="en-IN"/>
        </w:rPr>
      </w:pPr>
      <w:r w:rsidRPr="00356377">
        <w:rPr>
          <w:sz w:val="26"/>
          <w:szCs w:val="26"/>
          <w:lang w:val="en-IN"/>
        </w:rPr>
        <w:t>Cluster</w:t>
      </w:r>
    </w:p>
    <w:p w14:paraId="6D925CB3"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22FB2010" w14:textId="77777777" w:rsidR="00573FA0" w:rsidRPr="00356377" w:rsidRDefault="00573FA0" w:rsidP="00573FA0">
      <w:pPr>
        <w:pStyle w:val="ListParagraph"/>
        <w:spacing w:after="100"/>
        <w:jc w:val="both"/>
        <w:rPr>
          <w:sz w:val="26"/>
          <w:szCs w:val="26"/>
          <w:lang w:val="en-IN"/>
        </w:rPr>
      </w:pPr>
      <w:proofErr w:type="spellStart"/>
      <w:r w:rsidRPr="00356377">
        <w:rPr>
          <w:sz w:val="26"/>
          <w:szCs w:val="26"/>
          <w:lang w:val="en-IN"/>
        </w:rPr>
        <w:t>SimpleKMeans</w:t>
      </w:r>
      <w:proofErr w:type="spellEnd"/>
    </w:p>
    <w:p w14:paraId="1709C1FC"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6C638E8D" w14:textId="77777777" w:rsidR="00573FA0" w:rsidRPr="00356377" w:rsidRDefault="00573FA0" w:rsidP="00573FA0">
      <w:pPr>
        <w:pStyle w:val="ListParagraph"/>
        <w:spacing w:after="100"/>
        <w:jc w:val="both"/>
        <w:rPr>
          <w:sz w:val="26"/>
          <w:szCs w:val="26"/>
          <w:lang w:val="en-IN"/>
        </w:rPr>
      </w:pPr>
      <w:r w:rsidRPr="00356377">
        <w:rPr>
          <w:sz w:val="26"/>
          <w:szCs w:val="26"/>
          <w:lang w:val="en-IN"/>
        </w:rPr>
        <w:t>Set K = 3</w:t>
      </w:r>
    </w:p>
    <w:p w14:paraId="4260A54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10B201A5" w14:textId="77777777" w:rsidR="00573FA0" w:rsidRPr="00356377" w:rsidRDefault="00573FA0" w:rsidP="00573FA0">
      <w:pPr>
        <w:pStyle w:val="ListParagraph"/>
        <w:spacing w:after="100"/>
        <w:jc w:val="both"/>
        <w:rPr>
          <w:sz w:val="26"/>
          <w:szCs w:val="26"/>
          <w:lang w:val="en-IN"/>
        </w:rPr>
      </w:pPr>
      <w:r w:rsidRPr="00356377">
        <w:rPr>
          <w:sz w:val="26"/>
          <w:szCs w:val="26"/>
          <w:lang w:val="en-IN"/>
        </w:rPr>
        <w:t>Start</w:t>
      </w:r>
    </w:p>
    <w:p w14:paraId="17F5D0CA" w14:textId="77777777" w:rsidR="00573FA0" w:rsidRPr="00356377" w:rsidRDefault="00573FA0" w:rsidP="00573FA0">
      <w:pPr>
        <w:pStyle w:val="ListParagraph"/>
        <w:jc w:val="both"/>
        <w:rPr>
          <w:sz w:val="26"/>
          <w:szCs w:val="26"/>
          <w:lang w:val="en-IN"/>
        </w:rPr>
      </w:pPr>
      <w:r w:rsidRPr="00356377">
        <w:rPr>
          <w:sz w:val="26"/>
          <w:szCs w:val="26"/>
          <w:lang w:val="en-IN"/>
        </w:rPr>
        <w:t>Association</w:t>
      </w:r>
    </w:p>
    <w:p w14:paraId="4C57918D" w14:textId="77777777" w:rsidR="00573FA0" w:rsidRPr="00356377" w:rsidRDefault="00573FA0" w:rsidP="00573FA0">
      <w:pPr>
        <w:pStyle w:val="ListParagraph"/>
        <w:spacing w:after="100"/>
        <w:jc w:val="both"/>
        <w:rPr>
          <w:sz w:val="26"/>
          <w:szCs w:val="26"/>
          <w:lang w:val="en-IN"/>
        </w:rPr>
      </w:pPr>
      <w:r w:rsidRPr="00356377">
        <w:rPr>
          <w:sz w:val="26"/>
          <w:szCs w:val="26"/>
          <w:lang w:val="en-IN"/>
        </w:rPr>
        <w:t>Explorer</w:t>
      </w:r>
    </w:p>
    <w:p w14:paraId="5677A297"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46A568ED" w14:textId="77777777" w:rsidR="00573FA0" w:rsidRPr="00356377" w:rsidRDefault="00573FA0" w:rsidP="00573FA0">
      <w:pPr>
        <w:pStyle w:val="ListParagraph"/>
        <w:spacing w:after="100"/>
        <w:jc w:val="both"/>
        <w:rPr>
          <w:sz w:val="26"/>
          <w:szCs w:val="26"/>
          <w:lang w:val="en-IN"/>
        </w:rPr>
      </w:pPr>
      <w:r w:rsidRPr="00356377">
        <w:rPr>
          <w:sz w:val="26"/>
          <w:szCs w:val="26"/>
          <w:lang w:val="en-IN"/>
        </w:rPr>
        <w:t>Associate</w:t>
      </w:r>
    </w:p>
    <w:p w14:paraId="52B71F6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563D251C" w14:textId="77777777" w:rsidR="00573FA0" w:rsidRPr="00356377" w:rsidRDefault="00573FA0" w:rsidP="00573FA0">
      <w:pPr>
        <w:pStyle w:val="ListParagraph"/>
        <w:spacing w:after="100"/>
        <w:jc w:val="both"/>
        <w:rPr>
          <w:sz w:val="26"/>
          <w:szCs w:val="26"/>
          <w:lang w:val="en-IN"/>
        </w:rPr>
      </w:pPr>
      <w:proofErr w:type="spellStart"/>
      <w:r w:rsidRPr="00356377">
        <w:rPr>
          <w:sz w:val="26"/>
          <w:szCs w:val="26"/>
          <w:lang w:val="en-IN"/>
        </w:rPr>
        <w:t>Apriori</w:t>
      </w:r>
      <w:proofErr w:type="spellEnd"/>
    </w:p>
    <w:p w14:paraId="02C589D4"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6F4537A5" w14:textId="77777777" w:rsidR="00573FA0" w:rsidRPr="00356377" w:rsidRDefault="00573FA0" w:rsidP="00573FA0">
      <w:pPr>
        <w:pStyle w:val="ListParagraph"/>
        <w:spacing w:after="100"/>
        <w:jc w:val="both"/>
        <w:rPr>
          <w:sz w:val="26"/>
          <w:szCs w:val="26"/>
          <w:lang w:val="en-IN"/>
        </w:rPr>
      </w:pPr>
      <w:r w:rsidRPr="00356377">
        <w:rPr>
          <w:sz w:val="26"/>
          <w:szCs w:val="26"/>
          <w:lang w:val="en-IN"/>
        </w:rPr>
        <w:t>Set Support</w:t>
      </w:r>
    </w:p>
    <w:p w14:paraId="4D74A689"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0F25AE6A" w14:textId="77777777" w:rsidR="00573FA0" w:rsidRPr="00356377" w:rsidRDefault="00573FA0" w:rsidP="00573FA0">
      <w:pPr>
        <w:pStyle w:val="ListParagraph"/>
        <w:spacing w:after="100"/>
        <w:jc w:val="both"/>
        <w:rPr>
          <w:sz w:val="26"/>
          <w:szCs w:val="26"/>
          <w:lang w:val="en-IN"/>
        </w:rPr>
      </w:pPr>
      <w:r w:rsidRPr="00356377">
        <w:rPr>
          <w:sz w:val="26"/>
          <w:szCs w:val="26"/>
          <w:lang w:val="en-IN"/>
        </w:rPr>
        <w:t>Set Confidence</w:t>
      </w:r>
    </w:p>
    <w:p w14:paraId="33A0C76A"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3A0EFC1C" w14:textId="77777777" w:rsidR="00573FA0" w:rsidRPr="00356377" w:rsidRDefault="00573FA0" w:rsidP="00573FA0">
      <w:pPr>
        <w:pStyle w:val="ListParagraph"/>
        <w:spacing w:after="100"/>
        <w:jc w:val="both"/>
        <w:rPr>
          <w:sz w:val="26"/>
          <w:szCs w:val="26"/>
          <w:lang w:val="en-IN"/>
        </w:rPr>
      </w:pPr>
      <w:r w:rsidRPr="00356377">
        <w:rPr>
          <w:sz w:val="26"/>
          <w:szCs w:val="26"/>
          <w:lang w:val="en-IN"/>
        </w:rPr>
        <w:t>Run</w:t>
      </w:r>
    </w:p>
    <w:p w14:paraId="6BEA8667" w14:textId="7070A8A6" w:rsidR="00573FA0" w:rsidRPr="00573FA0" w:rsidRDefault="00573FA0" w:rsidP="00573FA0">
      <w:pPr>
        <w:pStyle w:val="ListParagraph"/>
        <w:spacing w:after="100"/>
        <w:jc w:val="both"/>
        <w:rPr>
          <w:b/>
          <w:bCs/>
          <w:sz w:val="26"/>
          <w:szCs w:val="26"/>
          <w:lang w:val="en-IN"/>
        </w:rPr>
      </w:pPr>
    </w:p>
    <w:p w14:paraId="1F32FB28" w14:textId="77777777" w:rsidR="00573FA0" w:rsidRPr="00573FA0" w:rsidRDefault="00573FA0" w:rsidP="00573FA0">
      <w:pPr>
        <w:pStyle w:val="ListParagraph"/>
        <w:jc w:val="both"/>
        <w:rPr>
          <w:b/>
          <w:bCs/>
          <w:sz w:val="26"/>
          <w:szCs w:val="26"/>
          <w:lang w:val="en-IN"/>
        </w:rPr>
      </w:pPr>
      <w:r w:rsidRPr="00573FA0">
        <w:rPr>
          <w:b/>
          <w:bCs/>
          <w:sz w:val="26"/>
          <w:szCs w:val="26"/>
          <w:lang w:val="en-IN"/>
        </w:rPr>
        <w:t>20. Expected Results</w:t>
      </w:r>
    </w:p>
    <w:p w14:paraId="01D9EA01" w14:textId="77777777" w:rsidR="00573FA0" w:rsidRPr="00356377" w:rsidRDefault="00573FA0" w:rsidP="00573FA0">
      <w:pPr>
        <w:pStyle w:val="ListParagraph"/>
        <w:jc w:val="both"/>
        <w:rPr>
          <w:sz w:val="26"/>
          <w:szCs w:val="26"/>
          <w:lang w:val="en-IN"/>
        </w:rPr>
      </w:pPr>
      <w:r w:rsidRPr="00356377">
        <w:rPr>
          <w:sz w:val="26"/>
          <w:szCs w:val="26"/>
          <w:lang w:val="en-IN"/>
        </w:rPr>
        <w:t>The system is expected to identify:</w:t>
      </w:r>
    </w:p>
    <w:p w14:paraId="1FF2CBE2" w14:textId="77777777" w:rsidR="00573FA0" w:rsidRPr="00356377" w:rsidRDefault="00573FA0" w:rsidP="00573FA0">
      <w:pPr>
        <w:pStyle w:val="ListParagraph"/>
        <w:numPr>
          <w:ilvl w:val="0"/>
          <w:numId w:val="27"/>
        </w:numPr>
        <w:jc w:val="both"/>
        <w:rPr>
          <w:sz w:val="26"/>
          <w:szCs w:val="26"/>
          <w:lang w:val="en-IN"/>
        </w:rPr>
      </w:pPr>
      <w:r w:rsidRPr="00356377">
        <w:rPr>
          <w:sz w:val="26"/>
          <w:szCs w:val="26"/>
          <w:lang w:val="en-IN"/>
        </w:rPr>
        <w:t>Monthly and yearly sales trends.</w:t>
      </w:r>
    </w:p>
    <w:p w14:paraId="40845454" w14:textId="77777777" w:rsidR="00573FA0" w:rsidRPr="00356377" w:rsidRDefault="00573FA0" w:rsidP="00573FA0">
      <w:pPr>
        <w:pStyle w:val="ListParagraph"/>
        <w:numPr>
          <w:ilvl w:val="0"/>
          <w:numId w:val="27"/>
        </w:numPr>
        <w:jc w:val="both"/>
        <w:rPr>
          <w:sz w:val="26"/>
          <w:szCs w:val="26"/>
          <w:lang w:val="en-IN"/>
        </w:rPr>
      </w:pPr>
      <w:r w:rsidRPr="00356377">
        <w:rPr>
          <w:sz w:val="26"/>
          <w:szCs w:val="26"/>
          <w:lang w:val="en-IN"/>
        </w:rPr>
        <w:t>Best-performing product categories.</w:t>
      </w:r>
    </w:p>
    <w:p w14:paraId="2FA3DFFA" w14:textId="77777777" w:rsidR="00573FA0" w:rsidRPr="00356377" w:rsidRDefault="00573FA0" w:rsidP="00573FA0">
      <w:pPr>
        <w:pStyle w:val="ListParagraph"/>
        <w:numPr>
          <w:ilvl w:val="0"/>
          <w:numId w:val="27"/>
        </w:numPr>
        <w:jc w:val="both"/>
        <w:rPr>
          <w:sz w:val="26"/>
          <w:szCs w:val="26"/>
          <w:lang w:val="en-IN"/>
        </w:rPr>
      </w:pPr>
      <w:r w:rsidRPr="00356377">
        <w:rPr>
          <w:sz w:val="26"/>
          <w:szCs w:val="26"/>
          <w:lang w:val="en-IN"/>
        </w:rPr>
        <w:t>High-value customers.</w:t>
      </w:r>
    </w:p>
    <w:p w14:paraId="3CD43BE8" w14:textId="77777777" w:rsidR="00573FA0" w:rsidRPr="00356377" w:rsidRDefault="00573FA0" w:rsidP="00573FA0">
      <w:pPr>
        <w:pStyle w:val="ListParagraph"/>
        <w:numPr>
          <w:ilvl w:val="0"/>
          <w:numId w:val="27"/>
        </w:numPr>
        <w:jc w:val="both"/>
        <w:rPr>
          <w:sz w:val="26"/>
          <w:szCs w:val="26"/>
          <w:lang w:val="en-IN"/>
        </w:rPr>
      </w:pPr>
      <w:r w:rsidRPr="00356377">
        <w:rPr>
          <w:sz w:val="26"/>
          <w:szCs w:val="26"/>
          <w:lang w:val="en-IN"/>
        </w:rPr>
        <w:t>Different customer segments.</w:t>
      </w:r>
    </w:p>
    <w:p w14:paraId="350B1510" w14:textId="77777777" w:rsidR="00573FA0" w:rsidRPr="00356377" w:rsidRDefault="00573FA0" w:rsidP="00573FA0">
      <w:pPr>
        <w:pStyle w:val="ListParagraph"/>
        <w:numPr>
          <w:ilvl w:val="0"/>
          <w:numId w:val="27"/>
        </w:numPr>
        <w:jc w:val="both"/>
        <w:rPr>
          <w:sz w:val="26"/>
          <w:szCs w:val="26"/>
          <w:lang w:val="en-IN"/>
        </w:rPr>
      </w:pPr>
      <w:r w:rsidRPr="00356377">
        <w:rPr>
          <w:sz w:val="26"/>
          <w:szCs w:val="26"/>
          <w:lang w:val="en-IN"/>
        </w:rPr>
        <w:t>Frequently purchased products.</w:t>
      </w:r>
    </w:p>
    <w:p w14:paraId="0533E23B" w14:textId="77777777" w:rsidR="00573FA0" w:rsidRPr="00356377" w:rsidRDefault="00573FA0" w:rsidP="00573FA0">
      <w:pPr>
        <w:pStyle w:val="ListParagraph"/>
        <w:numPr>
          <w:ilvl w:val="0"/>
          <w:numId w:val="27"/>
        </w:numPr>
        <w:jc w:val="both"/>
        <w:rPr>
          <w:sz w:val="26"/>
          <w:szCs w:val="26"/>
          <w:lang w:val="en-IN"/>
        </w:rPr>
      </w:pPr>
      <w:r w:rsidRPr="00356377">
        <w:rPr>
          <w:sz w:val="26"/>
          <w:szCs w:val="26"/>
          <w:lang w:val="en-IN"/>
        </w:rPr>
        <w:t>Positive and negative customer opinions.</w:t>
      </w:r>
    </w:p>
    <w:p w14:paraId="327A95A0" w14:textId="77777777" w:rsidR="00573FA0" w:rsidRPr="00356377" w:rsidRDefault="00573FA0" w:rsidP="00573FA0">
      <w:pPr>
        <w:pStyle w:val="ListParagraph"/>
        <w:numPr>
          <w:ilvl w:val="0"/>
          <w:numId w:val="27"/>
        </w:numPr>
        <w:jc w:val="both"/>
        <w:rPr>
          <w:sz w:val="26"/>
          <w:szCs w:val="26"/>
          <w:lang w:val="en-IN"/>
        </w:rPr>
      </w:pPr>
      <w:r w:rsidRPr="00356377">
        <w:rPr>
          <w:sz w:val="26"/>
          <w:szCs w:val="26"/>
          <w:lang w:val="en-IN"/>
        </w:rPr>
        <w:t>Best classification algorithm.</w:t>
      </w:r>
    </w:p>
    <w:p w14:paraId="23CAEAB3" w14:textId="77777777" w:rsidR="00573FA0" w:rsidRPr="00356377" w:rsidRDefault="00573FA0" w:rsidP="00573FA0">
      <w:pPr>
        <w:pStyle w:val="ListParagraph"/>
        <w:numPr>
          <w:ilvl w:val="0"/>
          <w:numId w:val="27"/>
        </w:numPr>
        <w:jc w:val="both"/>
        <w:rPr>
          <w:sz w:val="26"/>
          <w:szCs w:val="26"/>
          <w:lang w:val="en-IN"/>
        </w:rPr>
      </w:pPr>
      <w:r w:rsidRPr="00356377">
        <w:rPr>
          <w:sz w:val="26"/>
          <w:szCs w:val="26"/>
          <w:lang w:val="en-IN"/>
        </w:rPr>
        <w:t>Useful product associations.</w:t>
      </w:r>
    </w:p>
    <w:p w14:paraId="3A9AAB1F" w14:textId="2D02EB22" w:rsidR="00573FA0" w:rsidRPr="00573FA0" w:rsidRDefault="00573FA0" w:rsidP="00573FA0">
      <w:pPr>
        <w:pStyle w:val="ListParagraph"/>
        <w:spacing w:after="100"/>
        <w:jc w:val="both"/>
        <w:rPr>
          <w:b/>
          <w:bCs/>
          <w:sz w:val="26"/>
          <w:szCs w:val="26"/>
          <w:lang w:val="en-IN"/>
        </w:rPr>
      </w:pPr>
    </w:p>
    <w:p w14:paraId="5AA392C9" w14:textId="77777777" w:rsidR="00573FA0" w:rsidRPr="00573FA0" w:rsidRDefault="00573FA0" w:rsidP="00573FA0">
      <w:pPr>
        <w:pStyle w:val="ListParagraph"/>
        <w:jc w:val="both"/>
        <w:rPr>
          <w:b/>
          <w:bCs/>
          <w:sz w:val="26"/>
          <w:szCs w:val="26"/>
          <w:lang w:val="en-IN"/>
        </w:rPr>
      </w:pPr>
      <w:r w:rsidRPr="00573FA0">
        <w:rPr>
          <w:b/>
          <w:bCs/>
          <w:sz w:val="26"/>
          <w:szCs w:val="26"/>
          <w:lang w:val="en-IN"/>
        </w:rPr>
        <w:t>21. Business Usefulness</w:t>
      </w:r>
    </w:p>
    <w:p w14:paraId="504310A5" w14:textId="77777777" w:rsidR="00573FA0" w:rsidRPr="00356377" w:rsidRDefault="00573FA0" w:rsidP="00573FA0">
      <w:pPr>
        <w:pStyle w:val="ListParagraph"/>
        <w:jc w:val="both"/>
        <w:rPr>
          <w:sz w:val="26"/>
          <w:szCs w:val="26"/>
          <w:lang w:val="en-IN"/>
        </w:rPr>
      </w:pPr>
      <w:r w:rsidRPr="00356377">
        <w:rPr>
          <w:sz w:val="26"/>
          <w:szCs w:val="26"/>
          <w:lang w:val="en-IN"/>
        </w:rPr>
        <w:t>The proposed system helps supermarket management to:</w:t>
      </w:r>
    </w:p>
    <w:p w14:paraId="37E26BCC" w14:textId="77777777" w:rsidR="00573FA0" w:rsidRPr="00356377" w:rsidRDefault="00573FA0" w:rsidP="00573FA0">
      <w:pPr>
        <w:pStyle w:val="ListParagraph"/>
        <w:jc w:val="both"/>
        <w:rPr>
          <w:sz w:val="26"/>
          <w:szCs w:val="26"/>
          <w:lang w:val="en-IN"/>
        </w:rPr>
      </w:pPr>
      <w:r w:rsidRPr="00356377">
        <w:rPr>
          <w:sz w:val="26"/>
          <w:szCs w:val="26"/>
          <w:lang w:val="en-IN"/>
        </w:rPr>
        <w:t>Customer Management</w:t>
      </w:r>
    </w:p>
    <w:p w14:paraId="044E537F" w14:textId="77777777" w:rsidR="00573FA0" w:rsidRPr="00356377" w:rsidRDefault="00573FA0" w:rsidP="00573FA0">
      <w:pPr>
        <w:pStyle w:val="ListParagraph"/>
        <w:jc w:val="both"/>
        <w:rPr>
          <w:sz w:val="26"/>
          <w:szCs w:val="26"/>
          <w:lang w:val="en-IN"/>
        </w:rPr>
      </w:pPr>
      <w:r w:rsidRPr="00356377">
        <w:rPr>
          <w:sz w:val="26"/>
          <w:szCs w:val="26"/>
          <w:lang w:val="en-IN"/>
        </w:rPr>
        <w:t>Identify high-value customers and provide personalized offers.</w:t>
      </w:r>
    </w:p>
    <w:p w14:paraId="4BE5CF35" w14:textId="77777777" w:rsidR="00573FA0" w:rsidRPr="00356377" w:rsidRDefault="00573FA0" w:rsidP="00573FA0">
      <w:pPr>
        <w:pStyle w:val="ListParagraph"/>
        <w:jc w:val="both"/>
        <w:rPr>
          <w:sz w:val="26"/>
          <w:szCs w:val="26"/>
          <w:lang w:val="en-IN"/>
        </w:rPr>
      </w:pPr>
      <w:r w:rsidRPr="00356377">
        <w:rPr>
          <w:sz w:val="26"/>
          <w:szCs w:val="26"/>
          <w:lang w:val="en-IN"/>
        </w:rPr>
        <w:t>Inventory Management</w:t>
      </w:r>
    </w:p>
    <w:p w14:paraId="4A4AF434" w14:textId="77777777" w:rsidR="00573FA0" w:rsidRPr="00356377" w:rsidRDefault="00573FA0" w:rsidP="00573FA0">
      <w:pPr>
        <w:pStyle w:val="ListParagraph"/>
        <w:jc w:val="both"/>
        <w:rPr>
          <w:sz w:val="26"/>
          <w:szCs w:val="26"/>
          <w:lang w:val="en-IN"/>
        </w:rPr>
      </w:pPr>
      <w:r w:rsidRPr="00356377">
        <w:rPr>
          <w:sz w:val="26"/>
          <w:szCs w:val="26"/>
          <w:lang w:val="en-IN"/>
        </w:rPr>
        <w:t>Maintain sufficient stock for frequently purchased products.</w:t>
      </w:r>
    </w:p>
    <w:p w14:paraId="38874176" w14:textId="77777777" w:rsidR="00573FA0" w:rsidRPr="00356377" w:rsidRDefault="00573FA0" w:rsidP="00573FA0">
      <w:pPr>
        <w:pStyle w:val="ListParagraph"/>
        <w:jc w:val="both"/>
        <w:rPr>
          <w:sz w:val="26"/>
          <w:szCs w:val="26"/>
          <w:lang w:val="en-IN"/>
        </w:rPr>
      </w:pPr>
      <w:r w:rsidRPr="00356377">
        <w:rPr>
          <w:sz w:val="26"/>
          <w:szCs w:val="26"/>
          <w:lang w:val="en-IN"/>
        </w:rPr>
        <w:t>Marketing</w:t>
      </w:r>
    </w:p>
    <w:p w14:paraId="37E72C27" w14:textId="77777777" w:rsidR="00573FA0" w:rsidRPr="00356377" w:rsidRDefault="00573FA0" w:rsidP="00573FA0">
      <w:pPr>
        <w:pStyle w:val="ListParagraph"/>
        <w:jc w:val="both"/>
        <w:rPr>
          <w:sz w:val="26"/>
          <w:szCs w:val="26"/>
          <w:lang w:val="en-IN"/>
        </w:rPr>
      </w:pPr>
      <w:r w:rsidRPr="00356377">
        <w:rPr>
          <w:sz w:val="26"/>
          <w:szCs w:val="26"/>
          <w:lang w:val="en-IN"/>
        </w:rPr>
        <w:t>Create targeted marketing campaigns based on customer segments.</w:t>
      </w:r>
    </w:p>
    <w:p w14:paraId="3A95974E" w14:textId="77777777" w:rsidR="00573FA0" w:rsidRPr="00356377" w:rsidRDefault="00573FA0" w:rsidP="00573FA0">
      <w:pPr>
        <w:pStyle w:val="ListParagraph"/>
        <w:jc w:val="both"/>
        <w:rPr>
          <w:sz w:val="26"/>
          <w:szCs w:val="26"/>
          <w:lang w:val="en-IN"/>
        </w:rPr>
      </w:pPr>
      <w:r w:rsidRPr="00356377">
        <w:rPr>
          <w:sz w:val="26"/>
          <w:szCs w:val="26"/>
          <w:lang w:val="en-IN"/>
        </w:rPr>
        <w:lastRenderedPageBreak/>
        <w:t>Product Bundling</w:t>
      </w:r>
    </w:p>
    <w:p w14:paraId="17DA5B96" w14:textId="77777777" w:rsidR="00573FA0" w:rsidRPr="00356377" w:rsidRDefault="00573FA0" w:rsidP="00573FA0">
      <w:pPr>
        <w:pStyle w:val="ListParagraph"/>
        <w:jc w:val="both"/>
        <w:rPr>
          <w:sz w:val="26"/>
          <w:szCs w:val="26"/>
          <w:lang w:val="en-IN"/>
        </w:rPr>
      </w:pPr>
      <w:r w:rsidRPr="00356377">
        <w:rPr>
          <w:sz w:val="26"/>
          <w:szCs w:val="26"/>
          <w:lang w:val="en-IN"/>
        </w:rPr>
        <w:t>Use association rules to create product combinations.</w:t>
      </w:r>
    </w:p>
    <w:p w14:paraId="2EF85193" w14:textId="77777777" w:rsidR="00573FA0" w:rsidRPr="00356377" w:rsidRDefault="00573FA0" w:rsidP="00573FA0">
      <w:pPr>
        <w:pStyle w:val="ListParagraph"/>
        <w:jc w:val="both"/>
        <w:rPr>
          <w:sz w:val="26"/>
          <w:szCs w:val="26"/>
          <w:lang w:val="en-IN"/>
        </w:rPr>
      </w:pPr>
      <w:r w:rsidRPr="00356377">
        <w:rPr>
          <w:sz w:val="26"/>
          <w:szCs w:val="26"/>
          <w:lang w:val="en-IN"/>
        </w:rPr>
        <w:t>Customer Satisfaction</w:t>
      </w:r>
    </w:p>
    <w:p w14:paraId="075E4434" w14:textId="77777777" w:rsidR="00573FA0" w:rsidRPr="00356377" w:rsidRDefault="00573FA0" w:rsidP="00573FA0">
      <w:pPr>
        <w:pStyle w:val="ListParagraph"/>
        <w:jc w:val="both"/>
        <w:rPr>
          <w:sz w:val="26"/>
          <w:szCs w:val="26"/>
          <w:lang w:val="en-IN"/>
        </w:rPr>
      </w:pPr>
      <w:r w:rsidRPr="00356377">
        <w:rPr>
          <w:sz w:val="26"/>
          <w:szCs w:val="26"/>
          <w:lang w:val="en-IN"/>
        </w:rPr>
        <w:t>Use review mining to identify customer complaints and satisfaction levels.</w:t>
      </w:r>
    </w:p>
    <w:p w14:paraId="466B4386" w14:textId="77777777" w:rsidR="00573FA0" w:rsidRPr="00356377" w:rsidRDefault="00573FA0" w:rsidP="00573FA0">
      <w:pPr>
        <w:pStyle w:val="ListParagraph"/>
        <w:jc w:val="both"/>
        <w:rPr>
          <w:sz w:val="26"/>
          <w:szCs w:val="26"/>
          <w:lang w:val="en-IN"/>
        </w:rPr>
      </w:pPr>
      <w:r w:rsidRPr="00356377">
        <w:rPr>
          <w:sz w:val="26"/>
          <w:szCs w:val="26"/>
          <w:lang w:val="en-IN"/>
        </w:rPr>
        <w:t>Decision Making</w:t>
      </w:r>
    </w:p>
    <w:p w14:paraId="1C0A5435" w14:textId="77777777" w:rsidR="00573FA0" w:rsidRPr="00356377" w:rsidRDefault="00573FA0" w:rsidP="00573FA0">
      <w:pPr>
        <w:pStyle w:val="ListParagraph"/>
        <w:jc w:val="both"/>
        <w:rPr>
          <w:sz w:val="26"/>
          <w:szCs w:val="26"/>
          <w:lang w:val="en-IN"/>
        </w:rPr>
      </w:pPr>
      <w:r w:rsidRPr="00356377">
        <w:rPr>
          <w:sz w:val="26"/>
          <w:szCs w:val="26"/>
          <w:lang w:val="en-IN"/>
        </w:rPr>
        <w:t>Use OLAP and BI dashboards for faster business decisions.</w:t>
      </w:r>
    </w:p>
    <w:p w14:paraId="534D37A4" w14:textId="45C8740D" w:rsidR="00573FA0" w:rsidRPr="00573FA0" w:rsidRDefault="00573FA0" w:rsidP="00573FA0">
      <w:pPr>
        <w:pStyle w:val="ListParagraph"/>
        <w:spacing w:after="100"/>
        <w:jc w:val="both"/>
        <w:rPr>
          <w:b/>
          <w:bCs/>
          <w:sz w:val="26"/>
          <w:szCs w:val="26"/>
          <w:lang w:val="en-IN"/>
        </w:rPr>
      </w:pPr>
    </w:p>
    <w:p w14:paraId="545C65DE" w14:textId="77777777" w:rsidR="00573FA0" w:rsidRPr="00573FA0" w:rsidRDefault="00573FA0" w:rsidP="00573FA0">
      <w:pPr>
        <w:pStyle w:val="ListParagraph"/>
        <w:jc w:val="both"/>
        <w:rPr>
          <w:b/>
          <w:bCs/>
          <w:sz w:val="26"/>
          <w:szCs w:val="26"/>
          <w:lang w:val="en-IN"/>
        </w:rPr>
      </w:pPr>
      <w:r w:rsidRPr="00573FA0">
        <w:rPr>
          <w:b/>
          <w:bCs/>
          <w:sz w:val="26"/>
          <w:szCs w:val="26"/>
          <w:lang w:val="en-IN"/>
        </w:rPr>
        <w:t>22. Scalability</w:t>
      </w:r>
    </w:p>
    <w:p w14:paraId="77BCE6F0" w14:textId="77777777" w:rsidR="00573FA0" w:rsidRPr="00356377" w:rsidRDefault="00573FA0" w:rsidP="00573FA0">
      <w:pPr>
        <w:pStyle w:val="ListParagraph"/>
        <w:jc w:val="both"/>
        <w:rPr>
          <w:sz w:val="26"/>
          <w:szCs w:val="26"/>
          <w:lang w:val="en-IN"/>
        </w:rPr>
      </w:pPr>
      <w:r w:rsidRPr="00356377">
        <w:rPr>
          <w:sz w:val="26"/>
          <w:szCs w:val="26"/>
          <w:lang w:val="en-IN"/>
        </w:rPr>
        <w:t>The system can be scaled by:</w:t>
      </w:r>
    </w:p>
    <w:p w14:paraId="24F4779B" w14:textId="77777777" w:rsidR="00573FA0" w:rsidRPr="00356377" w:rsidRDefault="00573FA0" w:rsidP="00573FA0">
      <w:pPr>
        <w:pStyle w:val="ListParagraph"/>
        <w:numPr>
          <w:ilvl w:val="0"/>
          <w:numId w:val="28"/>
        </w:numPr>
        <w:jc w:val="both"/>
        <w:rPr>
          <w:sz w:val="26"/>
          <w:szCs w:val="26"/>
          <w:lang w:val="en-IN"/>
        </w:rPr>
      </w:pPr>
      <w:r w:rsidRPr="00356377">
        <w:rPr>
          <w:sz w:val="26"/>
          <w:szCs w:val="26"/>
          <w:lang w:val="en-IN"/>
        </w:rPr>
        <w:t>Adding more supermarket branches.</w:t>
      </w:r>
    </w:p>
    <w:p w14:paraId="519D36DF" w14:textId="77777777" w:rsidR="00573FA0" w:rsidRPr="00356377" w:rsidRDefault="00573FA0" w:rsidP="00573FA0">
      <w:pPr>
        <w:pStyle w:val="ListParagraph"/>
        <w:numPr>
          <w:ilvl w:val="0"/>
          <w:numId w:val="28"/>
        </w:numPr>
        <w:jc w:val="both"/>
        <w:rPr>
          <w:sz w:val="26"/>
          <w:szCs w:val="26"/>
          <w:lang w:val="en-IN"/>
        </w:rPr>
      </w:pPr>
      <w:r w:rsidRPr="00356377">
        <w:rPr>
          <w:sz w:val="26"/>
          <w:szCs w:val="26"/>
          <w:lang w:val="en-IN"/>
        </w:rPr>
        <w:t>Adding millions of transactions.</w:t>
      </w:r>
    </w:p>
    <w:p w14:paraId="174EE062" w14:textId="77777777" w:rsidR="00573FA0" w:rsidRPr="00356377" w:rsidRDefault="00573FA0" w:rsidP="00573FA0">
      <w:pPr>
        <w:pStyle w:val="ListParagraph"/>
        <w:numPr>
          <w:ilvl w:val="0"/>
          <w:numId w:val="28"/>
        </w:numPr>
        <w:jc w:val="both"/>
        <w:rPr>
          <w:sz w:val="26"/>
          <w:szCs w:val="26"/>
          <w:lang w:val="en-IN"/>
        </w:rPr>
      </w:pPr>
      <w:r w:rsidRPr="00356377">
        <w:rPr>
          <w:sz w:val="26"/>
          <w:szCs w:val="26"/>
          <w:lang w:val="en-IN"/>
        </w:rPr>
        <w:t>Moving the Data Warehouse to cloud infrastructure.</w:t>
      </w:r>
    </w:p>
    <w:p w14:paraId="4802BB22" w14:textId="77777777" w:rsidR="00573FA0" w:rsidRPr="00356377" w:rsidRDefault="00573FA0" w:rsidP="00573FA0">
      <w:pPr>
        <w:pStyle w:val="ListParagraph"/>
        <w:numPr>
          <w:ilvl w:val="0"/>
          <w:numId w:val="28"/>
        </w:numPr>
        <w:jc w:val="both"/>
        <w:rPr>
          <w:sz w:val="26"/>
          <w:szCs w:val="26"/>
          <w:lang w:val="en-IN"/>
        </w:rPr>
      </w:pPr>
      <w:r w:rsidRPr="00356377">
        <w:rPr>
          <w:sz w:val="26"/>
          <w:szCs w:val="26"/>
          <w:lang w:val="en-IN"/>
        </w:rPr>
        <w:t>Using incremental ETL.</w:t>
      </w:r>
    </w:p>
    <w:p w14:paraId="2BD1F5A6" w14:textId="77777777" w:rsidR="00573FA0" w:rsidRPr="00356377" w:rsidRDefault="00573FA0" w:rsidP="00573FA0">
      <w:pPr>
        <w:pStyle w:val="ListParagraph"/>
        <w:numPr>
          <w:ilvl w:val="0"/>
          <w:numId w:val="28"/>
        </w:numPr>
        <w:jc w:val="both"/>
        <w:rPr>
          <w:sz w:val="26"/>
          <w:szCs w:val="26"/>
          <w:lang w:val="en-IN"/>
        </w:rPr>
      </w:pPr>
      <w:r w:rsidRPr="00356377">
        <w:rPr>
          <w:sz w:val="26"/>
          <w:szCs w:val="26"/>
          <w:lang w:val="en-IN"/>
        </w:rPr>
        <w:t>Using distributed data processing.</w:t>
      </w:r>
    </w:p>
    <w:p w14:paraId="30C9A32B" w14:textId="77777777" w:rsidR="00573FA0" w:rsidRPr="00356377" w:rsidRDefault="00573FA0" w:rsidP="00573FA0">
      <w:pPr>
        <w:pStyle w:val="ListParagraph"/>
        <w:numPr>
          <w:ilvl w:val="0"/>
          <w:numId w:val="28"/>
        </w:numPr>
        <w:jc w:val="both"/>
        <w:rPr>
          <w:sz w:val="26"/>
          <w:szCs w:val="26"/>
          <w:lang w:val="en-IN"/>
        </w:rPr>
      </w:pPr>
      <w:r w:rsidRPr="00356377">
        <w:rPr>
          <w:sz w:val="26"/>
          <w:szCs w:val="26"/>
          <w:lang w:val="en-IN"/>
        </w:rPr>
        <w:t>Adding real-time sales data.</w:t>
      </w:r>
    </w:p>
    <w:p w14:paraId="4285757F" w14:textId="77777777" w:rsidR="00573FA0" w:rsidRPr="00356377" w:rsidRDefault="00573FA0" w:rsidP="00573FA0">
      <w:pPr>
        <w:pStyle w:val="ListParagraph"/>
        <w:numPr>
          <w:ilvl w:val="0"/>
          <w:numId w:val="28"/>
        </w:numPr>
        <w:jc w:val="both"/>
        <w:rPr>
          <w:sz w:val="26"/>
          <w:szCs w:val="26"/>
          <w:lang w:val="en-IN"/>
        </w:rPr>
      </w:pPr>
      <w:r w:rsidRPr="00356377">
        <w:rPr>
          <w:sz w:val="26"/>
          <w:szCs w:val="26"/>
          <w:lang w:val="en-IN"/>
        </w:rPr>
        <w:t>Integrating additional BI tools.</w:t>
      </w:r>
    </w:p>
    <w:p w14:paraId="14F970EA" w14:textId="3618F5F5" w:rsidR="00573FA0" w:rsidRDefault="00573FA0" w:rsidP="00573FA0">
      <w:pPr>
        <w:pStyle w:val="ListParagraph"/>
        <w:spacing w:after="100"/>
        <w:jc w:val="both"/>
        <w:rPr>
          <w:sz w:val="26"/>
          <w:szCs w:val="26"/>
          <w:lang w:val="en-IN"/>
        </w:rPr>
      </w:pPr>
    </w:p>
    <w:p w14:paraId="08418611" w14:textId="77777777" w:rsidR="00356377" w:rsidRPr="00573FA0" w:rsidRDefault="00356377" w:rsidP="00573FA0">
      <w:pPr>
        <w:pStyle w:val="ListParagraph"/>
        <w:spacing w:after="100"/>
        <w:jc w:val="both"/>
        <w:rPr>
          <w:b/>
          <w:bCs/>
          <w:sz w:val="26"/>
          <w:szCs w:val="26"/>
          <w:lang w:val="en-IN"/>
        </w:rPr>
      </w:pPr>
    </w:p>
    <w:p w14:paraId="406D8A70" w14:textId="77777777" w:rsidR="00573FA0" w:rsidRPr="00573FA0" w:rsidRDefault="00573FA0" w:rsidP="00573FA0">
      <w:pPr>
        <w:pStyle w:val="ListParagraph"/>
        <w:jc w:val="both"/>
        <w:rPr>
          <w:b/>
          <w:bCs/>
          <w:sz w:val="26"/>
          <w:szCs w:val="26"/>
          <w:lang w:val="en-IN"/>
        </w:rPr>
      </w:pPr>
      <w:r w:rsidRPr="00573FA0">
        <w:rPr>
          <w:b/>
          <w:bCs/>
          <w:sz w:val="26"/>
          <w:szCs w:val="26"/>
          <w:lang w:val="en-IN"/>
        </w:rPr>
        <w:t>23. Privacy</w:t>
      </w:r>
    </w:p>
    <w:p w14:paraId="4564C4D4" w14:textId="77777777" w:rsidR="00573FA0" w:rsidRPr="00356377" w:rsidRDefault="00573FA0" w:rsidP="00573FA0">
      <w:pPr>
        <w:pStyle w:val="ListParagraph"/>
        <w:jc w:val="both"/>
        <w:rPr>
          <w:sz w:val="26"/>
          <w:szCs w:val="26"/>
          <w:lang w:val="en-IN"/>
        </w:rPr>
      </w:pPr>
      <w:r w:rsidRPr="00356377">
        <w:rPr>
          <w:sz w:val="26"/>
          <w:szCs w:val="26"/>
          <w:lang w:val="en-IN"/>
        </w:rPr>
        <w:t>Customer data must be protected using:</w:t>
      </w:r>
    </w:p>
    <w:p w14:paraId="45DFC033" w14:textId="77777777" w:rsidR="00573FA0" w:rsidRPr="00356377" w:rsidRDefault="00573FA0" w:rsidP="00573FA0">
      <w:pPr>
        <w:pStyle w:val="ListParagraph"/>
        <w:numPr>
          <w:ilvl w:val="0"/>
          <w:numId w:val="29"/>
        </w:numPr>
        <w:jc w:val="both"/>
        <w:rPr>
          <w:sz w:val="26"/>
          <w:szCs w:val="26"/>
          <w:lang w:val="en-IN"/>
        </w:rPr>
      </w:pPr>
      <w:r w:rsidRPr="00356377">
        <w:rPr>
          <w:sz w:val="26"/>
          <w:szCs w:val="26"/>
          <w:lang w:val="en-IN"/>
        </w:rPr>
        <w:t>Data anonymization.</w:t>
      </w:r>
    </w:p>
    <w:p w14:paraId="33DD2D6F" w14:textId="77777777" w:rsidR="00573FA0" w:rsidRPr="00356377" w:rsidRDefault="00573FA0" w:rsidP="00573FA0">
      <w:pPr>
        <w:pStyle w:val="ListParagraph"/>
        <w:numPr>
          <w:ilvl w:val="0"/>
          <w:numId w:val="29"/>
        </w:numPr>
        <w:jc w:val="both"/>
        <w:rPr>
          <w:sz w:val="26"/>
          <w:szCs w:val="26"/>
          <w:lang w:val="en-IN"/>
        </w:rPr>
      </w:pPr>
      <w:r w:rsidRPr="00356377">
        <w:rPr>
          <w:sz w:val="26"/>
          <w:szCs w:val="26"/>
          <w:lang w:val="en-IN"/>
        </w:rPr>
        <w:t>Access control.</w:t>
      </w:r>
    </w:p>
    <w:p w14:paraId="4724CB0C" w14:textId="77777777" w:rsidR="00573FA0" w:rsidRPr="00356377" w:rsidRDefault="00573FA0" w:rsidP="00573FA0">
      <w:pPr>
        <w:pStyle w:val="ListParagraph"/>
        <w:numPr>
          <w:ilvl w:val="0"/>
          <w:numId w:val="29"/>
        </w:numPr>
        <w:jc w:val="both"/>
        <w:rPr>
          <w:sz w:val="26"/>
          <w:szCs w:val="26"/>
          <w:lang w:val="en-IN"/>
        </w:rPr>
      </w:pPr>
      <w:r w:rsidRPr="00356377">
        <w:rPr>
          <w:sz w:val="26"/>
          <w:szCs w:val="26"/>
          <w:lang w:val="en-IN"/>
        </w:rPr>
        <w:t>Database authentication.</w:t>
      </w:r>
    </w:p>
    <w:p w14:paraId="698E6F63" w14:textId="77777777" w:rsidR="00573FA0" w:rsidRPr="00356377" w:rsidRDefault="00573FA0" w:rsidP="00573FA0">
      <w:pPr>
        <w:pStyle w:val="ListParagraph"/>
        <w:numPr>
          <w:ilvl w:val="0"/>
          <w:numId w:val="29"/>
        </w:numPr>
        <w:jc w:val="both"/>
        <w:rPr>
          <w:sz w:val="26"/>
          <w:szCs w:val="26"/>
          <w:lang w:val="en-IN"/>
        </w:rPr>
      </w:pPr>
      <w:r w:rsidRPr="00356377">
        <w:rPr>
          <w:sz w:val="26"/>
          <w:szCs w:val="26"/>
          <w:lang w:val="en-IN"/>
        </w:rPr>
        <w:t>Encryption.</w:t>
      </w:r>
    </w:p>
    <w:p w14:paraId="1854159D" w14:textId="77777777" w:rsidR="00573FA0" w:rsidRPr="00356377" w:rsidRDefault="00573FA0" w:rsidP="00573FA0">
      <w:pPr>
        <w:pStyle w:val="ListParagraph"/>
        <w:numPr>
          <w:ilvl w:val="0"/>
          <w:numId w:val="29"/>
        </w:numPr>
        <w:jc w:val="both"/>
        <w:rPr>
          <w:sz w:val="26"/>
          <w:szCs w:val="26"/>
          <w:lang w:val="en-IN"/>
        </w:rPr>
      </w:pPr>
      <w:r w:rsidRPr="00356377">
        <w:rPr>
          <w:sz w:val="26"/>
          <w:szCs w:val="26"/>
          <w:lang w:val="en-IN"/>
        </w:rPr>
        <w:t>Limited access to personal information.</w:t>
      </w:r>
    </w:p>
    <w:p w14:paraId="6CCDEA0B" w14:textId="77777777" w:rsidR="00573FA0" w:rsidRPr="00356377" w:rsidRDefault="00573FA0" w:rsidP="00573FA0">
      <w:pPr>
        <w:pStyle w:val="ListParagraph"/>
        <w:numPr>
          <w:ilvl w:val="0"/>
          <w:numId w:val="29"/>
        </w:numPr>
        <w:jc w:val="both"/>
        <w:rPr>
          <w:sz w:val="26"/>
          <w:szCs w:val="26"/>
          <w:lang w:val="en-IN"/>
        </w:rPr>
      </w:pPr>
      <w:r w:rsidRPr="00356377">
        <w:rPr>
          <w:sz w:val="26"/>
          <w:szCs w:val="26"/>
          <w:lang w:val="en-IN"/>
        </w:rPr>
        <w:t>Secure storage of customer reviews.</w:t>
      </w:r>
    </w:p>
    <w:p w14:paraId="3298A92C" w14:textId="77777777" w:rsidR="00573FA0" w:rsidRPr="00356377" w:rsidRDefault="00573FA0" w:rsidP="00573FA0">
      <w:pPr>
        <w:pStyle w:val="ListParagraph"/>
        <w:jc w:val="both"/>
        <w:rPr>
          <w:sz w:val="26"/>
          <w:szCs w:val="26"/>
          <w:lang w:val="en-IN"/>
        </w:rPr>
      </w:pPr>
      <w:r w:rsidRPr="00356377">
        <w:rPr>
          <w:sz w:val="26"/>
          <w:szCs w:val="26"/>
          <w:lang w:val="en-IN"/>
        </w:rPr>
        <w:t>Only the information required for analytics should be retained.</w:t>
      </w:r>
    </w:p>
    <w:p w14:paraId="259EDC85" w14:textId="54C0FD16" w:rsidR="00573FA0" w:rsidRPr="00573FA0" w:rsidRDefault="00573FA0" w:rsidP="00573FA0">
      <w:pPr>
        <w:pStyle w:val="ListParagraph"/>
        <w:spacing w:after="100"/>
        <w:jc w:val="both"/>
        <w:rPr>
          <w:b/>
          <w:bCs/>
          <w:sz w:val="26"/>
          <w:szCs w:val="26"/>
          <w:lang w:val="en-IN"/>
        </w:rPr>
      </w:pPr>
    </w:p>
    <w:p w14:paraId="5A7EA47E" w14:textId="77777777" w:rsidR="00573FA0" w:rsidRPr="00573FA0" w:rsidRDefault="00573FA0" w:rsidP="00573FA0">
      <w:pPr>
        <w:pStyle w:val="ListParagraph"/>
        <w:jc w:val="both"/>
        <w:rPr>
          <w:b/>
          <w:bCs/>
          <w:sz w:val="26"/>
          <w:szCs w:val="26"/>
          <w:lang w:val="en-IN"/>
        </w:rPr>
      </w:pPr>
      <w:r w:rsidRPr="00573FA0">
        <w:rPr>
          <w:b/>
          <w:bCs/>
          <w:sz w:val="26"/>
          <w:szCs w:val="26"/>
          <w:lang w:val="en-IN"/>
        </w:rPr>
        <w:t>24. Sustainability</w:t>
      </w:r>
    </w:p>
    <w:p w14:paraId="47796F3B" w14:textId="77777777" w:rsidR="00573FA0" w:rsidRPr="00356377" w:rsidRDefault="00573FA0" w:rsidP="00573FA0">
      <w:pPr>
        <w:pStyle w:val="ListParagraph"/>
        <w:jc w:val="both"/>
        <w:rPr>
          <w:sz w:val="26"/>
          <w:szCs w:val="26"/>
          <w:lang w:val="en-IN"/>
        </w:rPr>
      </w:pPr>
      <w:r w:rsidRPr="00356377">
        <w:rPr>
          <w:sz w:val="26"/>
          <w:szCs w:val="26"/>
          <w:lang w:val="en-IN"/>
        </w:rPr>
        <w:t>The system supports sustainable business operations by:</w:t>
      </w:r>
    </w:p>
    <w:p w14:paraId="18AD1522" w14:textId="77777777" w:rsidR="00573FA0" w:rsidRPr="00356377" w:rsidRDefault="00573FA0" w:rsidP="00573FA0">
      <w:pPr>
        <w:pStyle w:val="ListParagraph"/>
        <w:numPr>
          <w:ilvl w:val="0"/>
          <w:numId w:val="30"/>
        </w:numPr>
        <w:jc w:val="both"/>
        <w:rPr>
          <w:sz w:val="26"/>
          <w:szCs w:val="26"/>
          <w:lang w:val="en-IN"/>
        </w:rPr>
      </w:pPr>
      <w:r w:rsidRPr="00356377">
        <w:rPr>
          <w:sz w:val="26"/>
          <w:szCs w:val="26"/>
          <w:lang w:val="en-IN"/>
        </w:rPr>
        <w:t>Reducing paper-based reports.</w:t>
      </w:r>
    </w:p>
    <w:p w14:paraId="43108601" w14:textId="77777777" w:rsidR="00573FA0" w:rsidRPr="00356377" w:rsidRDefault="00573FA0" w:rsidP="00573FA0">
      <w:pPr>
        <w:pStyle w:val="ListParagraph"/>
        <w:numPr>
          <w:ilvl w:val="0"/>
          <w:numId w:val="30"/>
        </w:numPr>
        <w:jc w:val="both"/>
        <w:rPr>
          <w:sz w:val="26"/>
          <w:szCs w:val="26"/>
          <w:lang w:val="en-IN"/>
        </w:rPr>
      </w:pPr>
      <w:r w:rsidRPr="00356377">
        <w:rPr>
          <w:sz w:val="26"/>
          <w:szCs w:val="26"/>
          <w:lang w:val="en-IN"/>
        </w:rPr>
        <w:t>Reducing manual data processing.</w:t>
      </w:r>
    </w:p>
    <w:p w14:paraId="6BF1A73B" w14:textId="77777777" w:rsidR="00573FA0" w:rsidRPr="00356377" w:rsidRDefault="00573FA0" w:rsidP="00573FA0">
      <w:pPr>
        <w:pStyle w:val="ListParagraph"/>
        <w:numPr>
          <w:ilvl w:val="0"/>
          <w:numId w:val="30"/>
        </w:numPr>
        <w:jc w:val="both"/>
        <w:rPr>
          <w:sz w:val="26"/>
          <w:szCs w:val="26"/>
          <w:lang w:val="en-IN"/>
        </w:rPr>
      </w:pPr>
      <w:r w:rsidRPr="00356377">
        <w:rPr>
          <w:sz w:val="26"/>
          <w:szCs w:val="26"/>
          <w:lang w:val="en-IN"/>
        </w:rPr>
        <w:t>Optimizing inventory.</w:t>
      </w:r>
    </w:p>
    <w:p w14:paraId="30A97E97" w14:textId="77777777" w:rsidR="00573FA0" w:rsidRPr="00356377" w:rsidRDefault="00573FA0" w:rsidP="00573FA0">
      <w:pPr>
        <w:pStyle w:val="ListParagraph"/>
        <w:numPr>
          <w:ilvl w:val="0"/>
          <w:numId w:val="30"/>
        </w:numPr>
        <w:jc w:val="both"/>
        <w:rPr>
          <w:sz w:val="26"/>
          <w:szCs w:val="26"/>
          <w:lang w:val="en-IN"/>
        </w:rPr>
      </w:pPr>
      <w:r w:rsidRPr="00356377">
        <w:rPr>
          <w:sz w:val="26"/>
          <w:szCs w:val="26"/>
          <w:lang w:val="en-IN"/>
        </w:rPr>
        <w:t>Reducing product wastage.</w:t>
      </w:r>
    </w:p>
    <w:p w14:paraId="716A3FF1" w14:textId="77777777" w:rsidR="00573FA0" w:rsidRPr="00356377" w:rsidRDefault="00573FA0" w:rsidP="00573FA0">
      <w:pPr>
        <w:pStyle w:val="ListParagraph"/>
        <w:numPr>
          <w:ilvl w:val="0"/>
          <w:numId w:val="30"/>
        </w:numPr>
        <w:jc w:val="both"/>
        <w:rPr>
          <w:sz w:val="26"/>
          <w:szCs w:val="26"/>
          <w:lang w:val="en-IN"/>
        </w:rPr>
      </w:pPr>
      <w:r w:rsidRPr="00356377">
        <w:rPr>
          <w:sz w:val="26"/>
          <w:szCs w:val="26"/>
          <w:lang w:val="en-IN"/>
        </w:rPr>
        <w:t>Improving resource utilization.</w:t>
      </w:r>
    </w:p>
    <w:p w14:paraId="1423FFA2" w14:textId="77777777" w:rsidR="00573FA0" w:rsidRPr="00356377" w:rsidRDefault="00573FA0" w:rsidP="00573FA0">
      <w:pPr>
        <w:pStyle w:val="ListParagraph"/>
        <w:numPr>
          <w:ilvl w:val="0"/>
          <w:numId w:val="30"/>
        </w:numPr>
        <w:jc w:val="both"/>
        <w:rPr>
          <w:sz w:val="26"/>
          <w:szCs w:val="26"/>
          <w:lang w:val="en-IN"/>
        </w:rPr>
      </w:pPr>
      <w:r w:rsidRPr="00356377">
        <w:rPr>
          <w:sz w:val="26"/>
          <w:szCs w:val="26"/>
          <w:lang w:val="en-IN"/>
        </w:rPr>
        <w:t>Supporting digital decision-making.</w:t>
      </w:r>
    </w:p>
    <w:p w14:paraId="44129FBA" w14:textId="48EEF35B" w:rsidR="00573FA0" w:rsidRPr="00356377" w:rsidRDefault="00573FA0" w:rsidP="00573FA0">
      <w:pPr>
        <w:pStyle w:val="ListParagraph"/>
        <w:spacing w:after="100"/>
        <w:jc w:val="both"/>
        <w:rPr>
          <w:b/>
          <w:bCs/>
          <w:sz w:val="26"/>
          <w:szCs w:val="26"/>
          <w:lang w:val="en-IN"/>
        </w:rPr>
      </w:pPr>
    </w:p>
    <w:p w14:paraId="19866D0D" w14:textId="77777777" w:rsidR="00573FA0" w:rsidRPr="00356377" w:rsidRDefault="00573FA0" w:rsidP="00573FA0">
      <w:pPr>
        <w:pStyle w:val="ListParagraph"/>
        <w:jc w:val="both"/>
        <w:rPr>
          <w:b/>
          <w:bCs/>
          <w:sz w:val="26"/>
          <w:szCs w:val="26"/>
          <w:lang w:val="en-IN"/>
        </w:rPr>
      </w:pPr>
      <w:r w:rsidRPr="00356377">
        <w:rPr>
          <w:b/>
          <w:bCs/>
          <w:sz w:val="26"/>
          <w:szCs w:val="26"/>
          <w:lang w:val="en-IN"/>
        </w:rPr>
        <w:t>25. Conclusion</w:t>
      </w:r>
    </w:p>
    <w:p w14:paraId="55125454" w14:textId="77777777" w:rsidR="00573FA0" w:rsidRPr="00356377" w:rsidRDefault="00573FA0" w:rsidP="00573FA0">
      <w:pPr>
        <w:pStyle w:val="ListParagraph"/>
        <w:jc w:val="both"/>
        <w:rPr>
          <w:sz w:val="26"/>
          <w:szCs w:val="26"/>
          <w:lang w:val="en-IN"/>
        </w:rPr>
      </w:pPr>
      <w:r w:rsidRPr="00356377">
        <w:rPr>
          <w:sz w:val="26"/>
          <w:szCs w:val="26"/>
          <w:lang w:val="en-IN"/>
        </w:rPr>
        <w:t xml:space="preserve">The proposed Supermarket Business Intelligence and Data Mining System provides an integrated solution for </w:t>
      </w:r>
      <w:proofErr w:type="spellStart"/>
      <w:r w:rsidRPr="00356377">
        <w:rPr>
          <w:sz w:val="26"/>
          <w:szCs w:val="26"/>
          <w:lang w:val="en-IN"/>
        </w:rPr>
        <w:t>analyzing</w:t>
      </w:r>
      <w:proofErr w:type="spellEnd"/>
      <w:r w:rsidRPr="00356377">
        <w:rPr>
          <w:sz w:val="26"/>
          <w:szCs w:val="26"/>
          <w:lang w:val="en-IN"/>
        </w:rPr>
        <w:t xml:space="preserve"> supermarket sales and customer </w:t>
      </w:r>
      <w:proofErr w:type="spellStart"/>
      <w:r w:rsidRPr="00356377">
        <w:rPr>
          <w:sz w:val="26"/>
          <w:szCs w:val="26"/>
          <w:lang w:val="en-IN"/>
        </w:rPr>
        <w:t>behavior</w:t>
      </w:r>
      <w:proofErr w:type="spellEnd"/>
      <w:r w:rsidRPr="00356377">
        <w:rPr>
          <w:sz w:val="26"/>
          <w:szCs w:val="26"/>
          <w:lang w:val="en-IN"/>
        </w:rPr>
        <w:t xml:space="preserve">. ETL and data </w:t>
      </w:r>
      <w:r w:rsidRPr="00356377">
        <w:rPr>
          <w:sz w:val="26"/>
          <w:szCs w:val="26"/>
          <w:lang w:val="en-IN"/>
        </w:rPr>
        <w:lastRenderedPageBreak/>
        <w:t>preprocessing prepare the data for analysis, while the Star Schema provides an efficient Data Warehouse structure.</w:t>
      </w:r>
    </w:p>
    <w:p w14:paraId="3B39F4BB" w14:textId="77777777" w:rsidR="00573FA0" w:rsidRPr="00356377" w:rsidRDefault="00573FA0" w:rsidP="00573FA0">
      <w:pPr>
        <w:pStyle w:val="ListParagraph"/>
        <w:jc w:val="both"/>
        <w:rPr>
          <w:sz w:val="26"/>
          <w:szCs w:val="26"/>
          <w:lang w:val="en-IN"/>
        </w:rPr>
      </w:pPr>
      <w:r w:rsidRPr="00356377">
        <w:rPr>
          <w:sz w:val="26"/>
          <w:szCs w:val="26"/>
          <w:lang w:val="en-IN"/>
        </w:rPr>
        <w:t xml:space="preserve">OLAP operations enable multidimensional sales analysis. Classification identifies customer categories, K-Means clustering provides customer segmentation, </w:t>
      </w:r>
      <w:proofErr w:type="spellStart"/>
      <w:r w:rsidRPr="00356377">
        <w:rPr>
          <w:sz w:val="26"/>
          <w:szCs w:val="26"/>
          <w:lang w:val="en-IN"/>
        </w:rPr>
        <w:t>Apriori</w:t>
      </w:r>
      <w:proofErr w:type="spellEnd"/>
      <w:r w:rsidRPr="00356377">
        <w:rPr>
          <w:sz w:val="26"/>
          <w:szCs w:val="26"/>
          <w:lang w:val="en-IN"/>
        </w:rPr>
        <w:t xml:space="preserve"> discovers product purchasing patterns, and text mining </w:t>
      </w:r>
      <w:proofErr w:type="spellStart"/>
      <w:r w:rsidRPr="00356377">
        <w:rPr>
          <w:sz w:val="26"/>
          <w:szCs w:val="26"/>
          <w:lang w:val="en-IN"/>
        </w:rPr>
        <w:t>analyzes</w:t>
      </w:r>
      <w:proofErr w:type="spellEnd"/>
      <w:r w:rsidRPr="00356377">
        <w:rPr>
          <w:sz w:val="26"/>
          <w:szCs w:val="26"/>
          <w:lang w:val="en-IN"/>
        </w:rPr>
        <w:t xml:space="preserve"> customer reviews.</w:t>
      </w:r>
    </w:p>
    <w:p w14:paraId="396E7816" w14:textId="77777777" w:rsidR="00573FA0" w:rsidRPr="00356377" w:rsidRDefault="00573FA0" w:rsidP="00573FA0">
      <w:pPr>
        <w:pStyle w:val="ListParagraph"/>
        <w:jc w:val="both"/>
        <w:rPr>
          <w:sz w:val="26"/>
          <w:szCs w:val="26"/>
          <w:lang w:val="en-IN"/>
        </w:rPr>
      </w:pPr>
      <w:r w:rsidRPr="00356377">
        <w:rPr>
          <w:sz w:val="26"/>
          <w:szCs w:val="26"/>
          <w:lang w:val="en-IN"/>
        </w:rPr>
        <w:t>The web-based dashboard combines these analytical results into a single interface, allowing supermarket management to understand business performance and make data-driven decisions.</w:t>
      </w:r>
    </w:p>
    <w:p w14:paraId="5E01A8C6" w14:textId="11FAB55D" w:rsidR="00573FA0" w:rsidRPr="00573FA0" w:rsidRDefault="00573FA0" w:rsidP="00573FA0">
      <w:pPr>
        <w:pStyle w:val="ListParagraph"/>
        <w:spacing w:after="100"/>
        <w:jc w:val="both"/>
        <w:rPr>
          <w:b/>
          <w:bCs/>
          <w:sz w:val="26"/>
          <w:szCs w:val="26"/>
          <w:lang w:val="en-IN"/>
        </w:rPr>
      </w:pPr>
    </w:p>
    <w:p w14:paraId="00B4AA65" w14:textId="77777777" w:rsidR="00573FA0" w:rsidRPr="00573FA0" w:rsidRDefault="00573FA0" w:rsidP="00573FA0">
      <w:pPr>
        <w:pStyle w:val="ListParagraph"/>
        <w:jc w:val="both"/>
        <w:rPr>
          <w:b/>
          <w:bCs/>
          <w:sz w:val="26"/>
          <w:szCs w:val="26"/>
          <w:lang w:val="en-IN"/>
        </w:rPr>
      </w:pPr>
      <w:r w:rsidRPr="00573FA0">
        <w:rPr>
          <w:b/>
          <w:bCs/>
          <w:sz w:val="26"/>
          <w:szCs w:val="26"/>
          <w:lang w:val="en-IN"/>
        </w:rPr>
        <w:t>26. Final Project Flow</w:t>
      </w:r>
    </w:p>
    <w:p w14:paraId="2DF99ED6" w14:textId="77777777" w:rsidR="00573FA0" w:rsidRPr="00356377" w:rsidRDefault="00573FA0" w:rsidP="00573FA0">
      <w:pPr>
        <w:pStyle w:val="ListParagraph"/>
        <w:spacing w:after="100"/>
        <w:jc w:val="both"/>
        <w:rPr>
          <w:sz w:val="26"/>
          <w:szCs w:val="26"/>
          <w:lang w:val="en-IN"/>
        </w:rPr>
      </w:pPr>
      <w:r w:rsidRPr="00573FA0">
        <w:rPr>
          <w:b/>
          <w:bCs/>
          <w:sz w:val="26"/>
          <w:szCs w:val="26"/>
          <w:lang w:val="en-IN"/>
        </w:rPr>
        <w:t xml:space="preserve">                 </w:t>
      </w:r>
      <w:r w:rsidRPr="00356377">
        <w:rPr>
          <w:sz w:val="26"/>
          <w:szCs w:val="26"/>
          <w:lang w:val="en-IN"/>
        </w:rPr>
        <w:t>SUPERMARKET DATA</w:t>
      </w:r>
    </w:p>
    <w:p w14:paraId="5C4F4FC8"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69B4A167"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ETL &amp; DATA CLEANING</w:t>
      </w:r>
    </w:p>
    <w:p w14:paraId="51A0EA99"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2554C4ED"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DATA TRANSFORMATION</w:t>
      </w:r>
    </w:p>
    <w:p w14:paraId="40138DA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492E9D3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DATA WAREHOUSE</w:t>
      </w:r>
    </w:p>
    <w:p w14:paraId="1C52BE8C"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2D64B9B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STAR SCHEMA</w:t>
      </w:r>
    </w:p>
    <w:p w14:paraId="0C360F9B"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11016A87"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OLAP ANALYSIS</w:t>
      </w:r>
    </w:p>
    <w:p w14:paraId="7E607FE0"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5716B57A"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1D3CE1F7"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        ↓         ↓</w:t>
      </w:r>
    </w:p>
    <w:p w14:paraId="43B56FA3"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CLASSIFICATION K-</w:t>
      </w:r>
      <w:proofErr w:type="gramStart"/>
      <w:r w:rsidRPr="00356377">
        <w:rPr>
          <w:sz w:val="26"/>
          <w:szCs w:val="26"/>
          <w:lang w:val="en-IN"/>
        </w:rPr>
        <w:t>MEANS  APRIORI</w:t>
      </w:r>
      <w:proofErr w:type="gramEnd"/>
    </w:p>
    <w:p w14:paraId="22888ED1"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        ↓         ↓</w:t>
      </w:r>
    </w:p>
    <w:p w14:paraId="6BDBB028"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6601CC44"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6E062F88"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TEXT MINING</w:t>
      </w:r>
    </w:p>
    <w:p w14:paraId="7E5A64A5"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6CD4120A"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BI DASHBOARD</w:t>
      </w:r>
    </w:p>
    <w:p w14:paraId="1EC4EC77"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w:t>
      </w:r>
    </w:p>
    <w:p w14:paraId="03B05B30" w14:textId="77777777" w:rsidR="00573FA0" w:rsidRPr="00356377" w:rsidRDefault="00573FA0" w:rsidP="00573FA0">
      <w:pPr>
        <w:pStyle w:val="ListParagraph"/>
        <w:spacing w:after="100"/>
        <w:jc w:val="both"/>
        <w:rPr>
          <w:sz w:val="26"/>
          <w:szCs w:val="26"/>
          <w:lang w:val="en-IN"/>
        </w:rPr>
      </w:pPr>
      <w:r w:rsidRPr="00356377">
        <w:rPr>
          <w:sz w:val="26"/>
          <w:szCs w:val="26"/>
          <w:lang w:val="en-IN"/>
        </w:rPr>
        <w:t xml:space="preserve">              BUSINESS INSIGHTS</w:t>
      </w:r>
    </w:p>
    <w:p w14:paraId="1FA6FEA1" w14:textId="77777777" w:rsidR="00573FA0" w:rsidRPr="00356377" w:rsidRDefault="00573FA0" w:rsidP="00573FA0">
      <w:pPr>
        <w:pStyle w:val="ListParagraph"/>
        <w:jc w:val="both"/>
        <w:rPr>
          <w:sz w:val="26"/>
          <w:szCs w:val="26"/>
          <w:lang w:val="en-IN"/>
        </w:rPr>
      </w:pPr>
      <w:r w:rsidRPr="00356377">
        <w:rPr>
          <w:sz w:val="26"/>
          <w:szCs w:val="26"/>
          <w:lang w:val="en-IN"/>
        </w:rPr>
        <w:t>This gives you the complete written matter + pseudocode + implementation structure for all the rubric points you listed.</w:t>
      </w:r>
    </w:p>
    <w:p w14:paraId="3AF14ECB" w14:textId="0B0CC659" w:rsidR="00341F30" w:rsidRDefault="00341F30" w:rsidP="00573FA0">
      <w:pPr>
        <w:pStyle w:val="ListParagraph"/>
        <w:spacing w:after="100"/>
        <w:jc w:val="both"/>
        <w:rPr>
          <w:sz w:val="26"/>
          <w:szCs w:val="26"/>
        </w:rPr>
      </w:pPr>
      <w:r w:rsidRPr="00356377">
        <w:rPr>
          <w:sz w:val="26"/>
          <w:szCs w:val="26"/>
        </w:rPr>
        <w:t xml:space="preserve">    </w:t>
      </w:r>
      <w:r w:rsidR="001242D1">
        <w:rPr>
          <w:sz w:val="26"/>
          <w:szCs w:val="26"/>
        </w:rPr>
        <w:br/>
      </w:r>
    </w:p>
    <w:p w14:paraId="24E7C07D" w14:textId="77777777" w:rsidR="001242D1" w:rsidRDefault="001242D1" w:rsidP="00573FA0">
      <w:pPr>
        <w:pStyle w:val="ListParagraph"/>
        <w:spacing w:after="100"/>
        <w:jc w:val="both"/>
        <w:rPr>
          <w:sz w:val="26"/>
          <w:szCs w:val="26"/>
        </w:rPr>
      </w:pPr>
    </w:p>
    <w:p w14:paraId="735E63BA" w14:textId="3E956CBA" w:rsidR="001242D1" w:rsidRDefault="001242D1" w:rsidP="001242D1">
      <w:pPr>
        <w:spacing w:after="100"/>
        <w:jc w:val="both"/>
        <w:rPr>
          <w:sz w:val="24"/>
          <w:szCs w:val="24"/>
        </w:rPr>
      </w:pPr>
      <w:r w:rsidRPr="001242D1">
        <w:lastRenderedPageBreak/>
        <w:drawing>
          <wp:inline distT="0" distB="0" distL="0" distR="0" wp14:anchorId="0578F231" wp14:editId="0FC1063D">
            <wp:extent cx="6583680" cy="3634105"/>
            <wp:effectExtent l="0" t="0" r="7620" b="4445"/>
            <wp:docPr id="14608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5137" name=""/>
                    <pic:cNvPicPr/>
                  </pic:nvPicPr>
                  <pic:blipFill>
                    <a:blip r:embed="rId6"/>
                    <a:stretch>
                      <a:fillRect/>
                    </a:stretch>
                  </pic:blipFill>
                  <pic:spPr>
                    <a:xfrm>
                      <a:off x="0" y="0"/>
                      <a:ext cx="6583680" cy="3634105"/>
                    </a:xfrm>
                    <a:prstGeom prst="rect">
                      <a:avLst/>
                    </a:prstGeom>
                  </pic:spPr>
                </pic:pic>
              </a:graphicData>
            </a:graphic>
          </wp:inline>
        </w:drawing>
      </w:r>
    </w:p>
    <w:p w14:paraId="09FC6378" w14:textId="646E9548" w:rsidR="001242D1" w:rsidRPr="001242D1" w:rsidRDefault="001242D1" w:rsidP="001242D1">
      <w:pPr>
        <w:spacing w:after="100"/>
        <w:jc w:val="both"/>
        <w:rPr>
          <w:sz w:val="24"/>
          <w:szCs w:val="24"/>
        </w:rPr>
      </w:pPr>
      <w:r w:rsidRPr="001242D1">
        <w:rPr>
          <w:sz w:val="24"/>
          <w:szCs w:val="24"/>
        </w:rPr>
        <w:drawing>
          <wp:inline distT="0" distB="0" distL="0" distR="0" wp14:anchorId="0161D52F" wp14:editId="4B5D8B20">
            <wp:extent cx="6583680" cy="3641725"/>
            <wp:effectExtent l="0" t="0" r="7620" b="0"/>
            <wp:docPr id="197260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8816" name=""/>
                    <pic:cNvPicPr/>
                  </pic:nvPicPr>
                  <pic:blipFill>
                    <a:blip r:embed="rId7"/>
                    <a:stretch>
                      <a:fillRect/>
                    </a:stretch>
                  </pic:blipFill>
                  <pic:spPr>
                    <a:xfrm>
                      <a:off x="0" y="0"/>
                      <a:ext cx="6583680" cy="3641725"/>
                    </a:xfrm>
                    <a:prstGeom prst="rect">
                      <a:avLst/>
                    </a:prstGeom>
                  </pic:spPr>
                </pic:pic>
              </a:graphicData>
            </a:graphic>
          </wp:inline>
        </w:drawing>
      </w:r>
    </w:p>
    <w:sectPr w:rsidR="001242D1" w:rsidRPr="001242D1"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66DC5"/>
    <w:multiLevelType w:val="multilevel"/>
    <w:tmpl w:val="E086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849B6"/>
    <w:multiLevelType w:val="multilevel"/>
    <w:tmpl w:val="1E5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B0574"/>
    <w:multiLevelType w:val="multilevel"/>
    <w:tmpl w:val="CFA6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16E0E"/>
    <w:multiLevelType w:val="multilevel"/>
    <w:tmpl w:val="CDD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A4A04"/>
    <w:multiLevelType w:val="multilevel"/>
    <w:tmpl w:val="84E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43EA4"/>
    <w:multiLevelType w:val="multilevel"/>
    <w:tmpl w:val="AC6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85282"/>
    <w:multiLevelType w:val="multilevel"/>
    <w:tmpl w:val="F2EE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D6420B"/>
    <w:multiLevelType w:val="multilevel"/>
    <w:tmpl w:val="BD4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02912"/>
    <w:multiLevelType w:val="multilevel"/>
    <w:tmpl w:val="B5E4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60824"/>
    <w:multiLevelType w:val="multilevel"/>
    <w:tmpl w:val="F32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2186F"/>
    <w:multiLevelType w:val="multilevel"/>
    <w:tmpl w:val="10F6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03C23"/>
    <w:multiLevelType w:val="multilevel"/>
    <w:tmpl w:val="A90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C418B"/>
    <w:multiLevelType w:val="multilevel"/>
    <w:tmpl w:val="6DE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23B9E"/>
    <w:multiLevelType w:val="multilevel"/>
    <w:tmpl w:val="A36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52598"/>
    <w:multiLevelType w:val="multilevel"/>
    <w:tmpl w:val="BEF68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7F21655"/>
    <w:multiLevelType w:val="multilevel"/>
    <w:tmpl w:val="CDB0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E30E4"/>
    <w:multiLevelType w:val="multilevel"/>
    <w:tmpl w:val="BF5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94ACF"/>
    <w:multiLevelType w:val="multilevel"/>
    <w:tmpl w:val="4E9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13FD4"/>
    <w:multiLevelType w:val="multilevel"/>
    <w:tmpl w:val="BBD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D2093"/>
    <w:multiLevelType w:val="multilevel"/>
    <w:tmpl w:val="E1A0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D0753"/>
    <w:multiLevelType w:val="multilevel"/>
    <w:tmpl w:val="33EA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005575">
    <w:abstractNumId w:val="8"/>
  </w:num>
  <w:num w:numId="2" w16cid:durableId="1904179036">
    <w:abstractNumId w:val="6"/>
  </w:num>
  <w:num w:numId="3" w16cid:durableId="438763775">
    <w:abstractNumId w:val="5"/>
  </w:num>
  <w:num w:numId="4" w16cid:durableId="1296639811">
    <w:abstractNumId w:val="4"/>
  </w:num>
  <w:num w:numId="5" w16cid:durableId="1773931610">
    <w:abstractNumId w:val="7"/>
  </w:num>
  <w:num w:numId="6" w16cid:durableId="444615376">
    <w:abstractNumId w:val="3"/>
  </w:num>
  <w:num w:numId="7" w16cid:durableId="1835955003">
    <w:abstractNumId w:val="2"/>
  </w:num>
  <w:num w:numId="8" w16cid:durableId="909853284">
    <w:abstractNumId w:val="1"/>
  </w:num>
  <w:num w:numId="9" w16cid:durableId="1999531548">
    <w:abstractNumId w:val="0"/>
  </w:num>
  <w:num w:numId="10" w16cid:durableId="646936566">
    <w:abstractNumId w:val="19"/>
  </w:num>
  <w:num w:numId="11" w16cid:durableId="2090691053">
    <w:abstractNumId w:val="23"/>
  </w:num>
  <w:num w:numId="12" w16cid:durableId="208495710">
    <w:abstractNumId w:val="10"/>
  </w:num>
  <w:num w:numId="13" w16cid:durableId="1341009819">
    <w:abstractNumId w:val="15"/>
  </w:num>
  <w:num w:numId="14" w16cid:durableId="653414134">
    <w:abstractNumId w:val="28"/>
  </w:num>
  <w:num w:numId="15" w16cid:durableId="357390896">
    <w:abstractNumId w:val="29"/>
  </w:num>
  <w:num w:numId="16" w16cid:durableId="88165966">
    <w:abstractNumId w:val="17"/>
  </w:num>
  <w:num w:numId="17" w16cid:durableId="773748284">
    <w:abstractNumId w:val="18"/>
  </w:num>
  <w:num w:numId="18" w16cid:durableId="357200409">
    <w:abstractNumId w:val="14"/>
  </w:num>
  <w:num w:numId="19" w16cid:durableId="257179351">
    <w:abstractNumId w:val="27"/>
  </w:num>
  <w:num w:numId="20" w16cid:durableId="400756259">
    <w:abstractNumId w:val="11"/>
  </w:num>
  <w:num w:numId="21" w16cid:durableId="1473671949">
    <w:abstractNumId w:val="21"/>
  </w:num>
  <w:num w:numId="22" w16cid:durableId="388185048">
    <w:abstractNumId w:val="20"/>
  </w:num>
  <w:num w:numId="23" w16cid:durableId="424346301">
    <w:abstractNumId w:val="12"/>
  </w:num>
  <w:num w:numId="24" w16cid:durableId="2006782353">
    <w:abstractNumId w:val="16"/>
  </w:num>
  <w:num w:numId="25" w16cid:durableId="1153183668">
    <w:abstractNumId w:val="9"/>
  </w:num>
  <w:num w:numId="26" w16cid:durableId="1032531279">
    <w:abstractNumId w:val="24"/>
  </w:num>
  <w:num w:numId="27" w16cid:durableId="826482727">
    <w:abstractNumId w:val="25"/>
  </w:num>
  <w:num w:numId="28" w16cid:durableId="288358815">
    <w:abstractNumId w:val="13"/>
  </w:num>
  <w:num w:numId="29" w16cid:durableId="835000844">
    <w:abstractNumId w:val="22"/>
  </w:num>
  <w:num w:numId="30" w16cid:durableId="16590736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925"/>
    <w:rsid w:val="001242D1"/>
    <w:rsid w:val="0015074B"/>
    <w:rsid w:val="0029639D"/>
    <w:rsid w:val="0029686B"/>
    <w:rsid w:val="00326F90"/>
    <w:rsid w:val="00341F30"/>
    <w:rsid w:val="00356377"/>
    <w:rsid w:val="0050182B"/>
    <w:rsid w:val="00573FA0"/>
    <w:rsid w:val="005A44F2"/>
    <w:rsid w:val="00730815"/>
    <w:rsid w:val="00AA1D8D"/>
    <w:rsid w:val="00B47730"/>
    <w:rsid w:val="00B9095E"/>
    <w:rsid w:val="00CB0664"/>
    <w:rsid w:val="00EE0D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5A431"/>
  <w14:defaultImageDpi w14:val="300"/>
  <w15:docId w15:val="{E84128D8-34D1-486D-B01A-802358D8F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3489</Words>
  <Characters>19893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Vineela Malineni</cp:lastModifiedBy>
  <cp:revision>2</cp:revision>
  <dcterms:created xsi:type="dcterms:W3CDTF">2026-09-02T18:39:00Z</dcterms:created>
  <dcterms:modified xsi:type="dcterms:W3CDTF">2026-09-02T18:39:00Z</dcterms:modified>
  <cp:category/>
</cp:coreProperties>
</file>